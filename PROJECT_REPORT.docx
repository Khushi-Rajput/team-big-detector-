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320" w:after="160"/>
      </w:pPr>
      <w:r>
        <w:rPr>
          <w:rFonts w:ascii="Times New Roman" w:hAnsi="Times New Roman"/>
          <w:b/>
          <w:color w:val="0F172A"/>
          <w:sz w:val="32"/>
        </w:rPr>
        <w:t>AI RESUME ANALYZER &amp; CAREER INTELLIGENCE PLATFORM</w:t>
      </w:r>
    </w:p>
    <w:p>
      <w:pPr>
        <w:keepNext/>
        <w:spacing w:before="160" w:after="80"/>
      </w:pPr>
      <w:r>
        <w:rPr>
          <w:rFonts w:ascii="Times New Roman" w:hAnsi="Times New Roman"/>
          <w:b/>
          <w:color w:val="334155"/>
          <w:sz w:val="24"/>
        </w:rPr>
        <w:t>A Major Project-I Report</w:t>
      </w:r>
    </w:p>
    <w:p>
      <w:pPr>
        <w:spacing w:after="120" w:line="300" w:lineRule="auto"/>
        <w:jc w:val="both"/>
      </w:pPr>
      <w:r>
        <w:rPr>
          <w:rFonts w:ascii="Times New Roman" w:hAnsi="Times New Roman"/>
          <w:sz w:val="23"/>
        </w:rPr>
        <w:t>*Submitted in partial fulfillment of the requirement for the award of Degree of Bachelor of Technology in Computer Science and Information Technology*</w:t>
      </w:r>
    </w:p>
    <w:p>
      <w:r>
        <w:br w:type="page"/>
      </w:r>
    </w:p>
    <w:p>
      <w:pPr>
        <w:spacing w:after="120" w:line="300" w:lineRule="auto"/>
        <w:jc w:val="both"/>
      </w:pPr>
      <w:r>
        <w:rPr>
          <w:rFonts w:ascii="Times New Roman" w:hAnsi="Times New Roman"/>
          <w:sz w:val="23"/>
        </w:rPr>
      </w:r>
      <w:r>
        <w:rPr>
          <w:rFonts w:ascii="Times New Roman" w:hAnsi="Times New Roman"/>
          <w:b/>
          <w:sz w:val="23"/>
        </w:rPr>
        <w:t>Submitted to:</w:t>
      </w:r>
      <w:r>
        <w:rPr>
          <w:rFonts w:ascii="Times New Roman" w:hAnsi="Times New Roman"/>
          <w:sz w:val="23"/>
        </w:rPr>
      </w:r>
    </w:p>
    <w:p>
      <w:pPr>
        <w:spacing w:after="120" w:line="300" w:lineRule="auto"/>
        <w:jc w:val="both"/>
      </w:pPr>
      <w:r>
        <w:rPr>
          <w:rFonts w:ascii="Times New Roman" w:hAnsi="Times New Roman"/>
          <w:sz w:val="23"/>
        </w:rPr>
      </w:r>
      <w:r>
        <w:rPr>
          <w:rFonts w:ascii="Times New Roman" w:hAnsi="Times New Roman"/>
          <w:b/>
          <w:sz w:val="23"/>
        </w:rPr>
        <w:t>RAJIV GANDHI PROUDYOGIKI VISHWAVIDYALAYA, BHOPAL (M.P.)</w:t>
      </w:r>
      <w:r>
        <w:rPr>
          <w:rFonts w:ascii="Times New Roman" w:hAnsi="Times New Roman"/>
          <w:sz w:val="23"/>
        </w:rPr>
      </w:r>
    </w:p>
    <w:tbl>
      <w:tblPr>
        <w:tblW w:type="auto" w:w="0"/>
        <w:jc w:val="center"/>
        <w:tblLook w:firstColumn="1" w:firstRow="1" w:lastColumn="0" w:lastRow="0" w:noHBand="0" w:noVBand="1" w:val="04A0"/>
      </w:tblPr>
      <w:tblGrid>
        <w:gridCol w:w="9000"/>
      </w:tblGrid>
      <w:tr>
        <w:tc>
          <w:tcPr>
            <w:tcW w:type="dxa" w:w="9000"/>
            <w:shd w:fill="F4F6F9"/>
            <w:tcMar>
              <w:top w:w="140" w:type="dxa"/>
              <w:bottom w:w="140" w:type="dxa"/>
              <w:left w:w="200" w:type="dxa"/>
              <w:right w:w="200" w:type="dxa"/>
            </w:tcMar>
          </w:tcPr>
          <w:p>
            <w:pPr>
              <w:spacing w:after="80"/>
            </w:pPr>
            <w:r>
              <w:rPr>
                <w:b/>
                <w:color w:val="1E40AF"/>
                <w:sz w:val="19"/>
              </w:rPr>
              <w:t>[SOURCE CODE / SPECIFICATION]</w:t>
            </w:r>
          </w:p>
          <w:p>
            <w:pPr>
              <w:spacing w:after="0" w:line="252" w:lineRule="auto"/>
            </w:pPr>
            <w:r>
              <w:rPr>
                <w:rFonts w:ascii="Consolas" w:hAnsi="Consolas"/>
                <w:color w:val="212529"/>
                <w:sz w:val="17"/>
              </w:rPr>
              <w:t xml:space="preserve">                     ┌─────────────────────────────┐</w:t>
              <w:br/>
              <w:t xml:space="preserve">                     │            RGPV             │</w:t>
              <w:br/>
              <w:t xml:space="preserve">                     │  RAJIV GANDHI PROUDYOGIKI   │</w:t>
              <w:br/>
              <w:t xml:space="preserve">                     │   VISHWAVIDYALAYA, BHOPAL   │</w:t>
              <w:br/>
              <w:t xml:space="preserve">                     │         [ESTD-1998]         │</w:t>
              <w:br/>
              <w:t xml:space="preserve">                     └─────────────────────────────┘</w:t>
            </w:r>
          </w:p>
        </w:tc>
      </w:tr>
    </w:tbl>
    <w:p>
      <w:pPr>
        <w:spacing w:after="120"/>
      </w:pPr>
    </w:p>
    <w:p>
      <w:pPr>
        <w:spacing w:after="120" w:line="300" w:lineRule="auto"/>
        <w:jc w:val="both"/>
      </w:pPr>
      <w:r>
        <w:rPr>
          <w:rFonts w:ascii="Times New Roman" w:hAnsi="Times New Roman"/>
          <w:sz w:val="23"/>
        </w:rPr>
      </w:r>
      <w:r>
        <w:rPr>
          <w:rFonts w:ascii="Times New Roman" w:hAnsi="Times New Roman"/>
          <w:b/>
          <w:sz w:val="23"/>
        </w:rPr>
        <w:t>Submitted by:</w:t>
      </w:r>
      <w:r>
        <w:rPr>
          <w:rFonts w:ascii="Times New Roman" w:hAnsi="Times New Roman"/>
          <w:sz w:val="23"/>
        </w:rPr>
      </w:r>
    </w:p>
    <w:p>
      <w:pPr>
        <w:pStyle w:val="ListBullet"/>
        <w:spacing w:after="60" w:line="276" w:lineRule="auto"/>
      </w:pPr>
      <w:r>
        <w:rPr>
          <w:rFonts w:ascii="Times New Roman" w:hAnsi="Times New Roman"/>
          <w:sz w:val="22"/>
        </w:rPr>
      </w:r>
      <w:r>
        <w:rPr>
          <w:rFonts w:ascii="Times New Roman" w:hAnsi="Times New Roman"/>
          <w:b/>
          <w:sz w:val="22"/>
        </w:rPr>
        <w:t>Khushi Rajput</w:t>
      </w:r>
      <w:r>
        <w:rPr>
          <w:rFonts w:ascii="Times New Roman" w:hAnsi="Times New Roman"/>
          <w:sz w:val="22"/>
        </w:rPr>
        <w:t xml:space="preserve"> — [Roll No. 0808CS211000]</w:t>
      </w:r>
    </w:p>
    <w:p>
      <w:pPr>
        <w:pStyle w:val="ListBullet"/>
        <w:spacing w:after="60" w:line="276" w:lineRule="auto"/>
      </w:pPr>
      <w:r>
        <w:rPr>
          <w:rFonts w:ascii="Times New Roman" w:hAnsi="Times New Roman"/>
          <w:sz w:val="22"/>
        </w:rPr>
      </w:r>
      <w:r>
        <w:rPr>
          <w:rFonts w:ascii="Times New Roman" w:hAnsi="Times New Roman"/>
          <w:b/>
          <w:sz w:val="22"/>
        </w:rPr>
        <w:t>Team Member 2</w:t>
      </w:r>
      <w:r>
        <w:rPr>
          <w:rFonts w:ascii="Times New Roman" w:hAnsi="Times New Roman"/>
          <w:sz w:val="22"/>
        </w:rPr>
        <w:t xml:space="preserve"> — [Roll No. 0808CS211001]</w:t>
      </w:r>
    </w:p>
    <w:p>
      <w:pPr>
        <w:spacing w:after="120" w:line="300" w:lineRule="auto"/>
        <w:jc w:val="both"/>
      </w:pPr>
      <w:r>
        <w:rPr>
          <w:rFonts w:ascii="Times New Roman" w:hAnsi="Times New Roman"/>
          <w:sz w:val="23"/>
        </w:rPr>
      </w:r>
      <w:r>
        <w:rPr>
          <w:rFonts w:ascii="Times New Roman" w:hAnsi="Times New Roman"/>
          <w:b/>
          <w:sz w:val="23"/>
        </w:rPr>
        <w:t>Under the Supervision of:</w:t>
      </w:r>
      <w:r>
        <w:rPr>
          <w:rFonts w:ascii="Times New Roman" w:hAnsi="Times New Roman"/>
          <w:sz w:val="23"/>
        </w:rPr>
      </w:r>
    </w:p>
    <w:p>
      <w:pPr>
        <w:spacing w:after="120" w:line="300" w:lineRule="auto"/>
        <w:jc w:val="both"/>
      </w:pPr>
      <w:r>
        <w:rPr>
          <w:rFonts w:ascii="Times New Roman" w:hAnsi="Times New Roman"/>
          <w:sz w:val="23"/>
        </w:rPr>
      </w:r>
      <w:r>
        <w:rPr>
          <w:rFonts w:ascii="Times New Roman" w:hAnsi="Times New Roman"/>
          <w:b/>
          <w:sz w:val="23"/>
        </w:rPr>
        <w:t>Prof. / Dr. [Guide Name]</w:t>
      </w:r>
      <w:r>
        <w:rPr>
          <w:rFonts w:ascii="Times New Roman" w:hAnsi="Times New Roman"/>
          <w:sz w:val="23"/>
        </w:rPr>
      </w:r>
    </w:p>
    <w:p>
      <w:pPr>
        <w:spacing w:after="120" w:line="300" w:lineRule="auto"/>
        <w:jc w:val="both"/>
      </w:pPr>
      <w:r>
        <w:rPr>
          <w:rFonts w:ascii="Times New Roman" w:hAnsi="Times New Roman"/>
          <w:sz w:val="23"/>
        </w:rPr>
        <w:t>*Designation, Department of Computer Science &amp; Information Technology*</w:t>
      </w:r>
    </w:p>
    <w:tbl>
      <w:tblPr>
        <w:tblW w:type="auto" w:w="0"/>
        <w:jc w:val="center"/>
        <w:tblLook w:firstColumn="1" w:firstRow="1" w:lastColumn="0" w:lastRow="0" w:noHBand="0" w:noVBand="1" w:val="04A0"/>
      </w:tblPr>
      <w:tblGrid>
        <w:gridCol w:w="9000"/>
      </w:tblGrid>
      <w:tr>
        <w:tc>
          <w:tcPr>
            <w:tcW w:type="dxa" w:w="9000"/>
            <w:shd w:fill="F4F6F9"/>
            <w:tcMar>
              <w:top w:w="140" w:type="dxa"/>
              <w:bottom w:w="140" w:type="dxa"/>
              <w:left w:w="200" w:type="dxa"/>
              <w:right w:w="200" w:type="dxa"/>
            </w:tcMar>
          </w:tcPr>
          <w:p>
            <w:pPr>
              <w:spacing w:after="80"/>
            </w:pPr>
            <w:r>
              <w:rPr>
                <w:b/>
                <w:color w:val="1E40AF"/>
                <w:sz w:val="19"/>
              </w:rPr>
              <w:t>[SOURCE CODE / SPECIFICATION]</w:t>
            </w:r>
          </w:p>
          <w:p>
            <w:pPr>
              <w:spacing w:after="0" w:line="252" w:lineRule="auto"/>
            </w:pPr>
            <w:r>
              <w:rPr>
                <w:rFonts w:ascii="Consolas" w:hAnsi="Consolas"/>
                <w:color w:val="212529"/>
                <w:sz w:val="17"/>
              </w:rPr>
              <w:t xml:space="preserve">                     ┌─────────────────────────────┐</w:t>
              <w:br/>
              <w:t xml:space="preserve">                     │         IPS ACADEMY         │</w:t>
              <w:br/>
              <w:t xml:space="preserve">                     │  INSTITUTE OF ENGG. &amp; SCI.  │</w:t>
              <w:br/>
              <w:t xml:space="preserve">                     │    INDORE, MADHYA PRADESH   │</w:t>
              <w:br/>
              <w:t xml:space="preserve">                     │    Knowledge, Skill, Values │</w:t>
              <w:br/>
              <w:t xml:space="preserve">                     └─────────────────────────────┘</w:t>
            </w:r>
          </w:p>
        </w:tc>
      </w:tr>
    </w:tbl>
    <w:p>
      <w:pPr>
        <w:spacing w:after="120"/>
      </w:pPr>
    </w:p>
    <w:p>
      <w:pPr>
        <w:spacing w:after="120" w:line="300" w:lineRule="auto"/>
        <w:jc w:val="both"/>
      </w:pPr>
      <w:r>
        <w:rPr>
          <w:rFonts w:ascii="Times New Roman" w:hAnsi="Times New Roman"/>
          <w:sz w:val="23"/>
        </w:rPr>
      </w:r>
      <w:r>
        <w:rPr>
          <w:rFonts w:ascii="Times New Roman" w:hAnsi="Times New Roman"/>
          <w:b/>
          <w:sz w:val="23"/>
        </w:rPr>
        <w:t>DEPARTMENT OF COMPUTER SCIENCE AND INFORMATION TECHNOLOGY</w:t>
      </w:r>
      <w:r>
        <w:rPr>
          <w:rFonts w:ascii="Times New Roman" w:hAnsi="Times New Roman"/>
          <w:sz w:val="23"/>
        </w:rPr>
      </w:r>
    </w:p>
    <w:p>
      <w:pPr>
        <w:spacing w:after="120" w:line="300" w:lineRule="auto"/>
        <w:jc w:val="both"/>
      </w:pPr>
      <w:r>
        <w:rPr>
          <w:rFonts w:ascii="Times New Roman" w:hAnsi="Times New Roman"/>
          <w:sz w:val="23"/>
        </w:rPr>
      </w:r>
      <w:r>
        <w:rPr>
          <w:rFonts w:ascii="Times New Roman" w:hAnsi="Times New Roman"/>
          <w:b/>
          <w:sz w:val="23"/>
        </w:rPr>
        <w:t>IPS ACADEMY, INDORE</w:t>
      </w:r>
      <w:r>
        <w:rPr>
          <w:rFonts w:ascii="Times New Roman" w:hAnsi="Times New Roman"/>
          <w:sz w:val="23"/>
        </w:rPr>
      </w:r>
    </w:p>
    <w:p>
      <w:pPr>
        <w:spacing w:after="120" w:line="300" w:lineRule="auto"/>
        <w:jc w:val="both"/>
      </w:pPr>
      <w:r>
        <w:rPr>
          <w:rFonts w:ascii="Times New Roman" w:hAnsi="Times New Roman"/>
          <w:sz w:val="23"/>
        </w:rPr>
      </w:r>
      <w:r>
        <w:rPr>
          <w:rFonts w:ascii="Times New Roman" w:hAnsi="Times New Roman"/>
          <w:b/>
          <w:sz w:val="23"/>
        </w:rPr>
        <w:t>INSTITUTE OF ENGINEERING &amp; SCIENCE</w:t>
      </w:r>
      <w:r>
        <w:rPr>
          <w:rFonts w:ascii="Times New Roman" w:hAnsi="Times New Roman"/>
          <w:sz w:val="23"/>
        </w:rPr>
      </w:r>
    </w:p>
    <w:p>
      <w:pPr>
        <w:spacing w:after="120" w:line="300" w:lineRule="auto"/>
        <w:jc w:val="both"/>
      </w:pPr>
      <w:r>
        <w:rPr>
          <w:rFonts w:ascii="Times New Roman" w:hAnsi="Times New Roman"/>
          <w:sz w:val="23"/>
        </w:rPr>
        <w:t>*(A UGC Autonomous Institute Affiliated to RGPV, Bhopal)*</w:t>
      </w:r>
    </w:p>
    <w:p>
      <w:pPr>
        <w:spacing w:after="120" w:line="300" w:lineRule="auto"/>
        <w:jc w:val="both"/>
      </w:pPr>
      <w:r>
        <w:rPr>
          <w:rFonts w:ascii="Times New Roman" w:hAnsi="Times New Roman"/>
          <w:sz w:val="23"/>
        </w:rPr>
      </w:r>
      <w:r>
        <w:rPr>
          <w:rFonts w:ascii="Times New Roman" w:hAnsi="Times New Roman"/>
          <w:b/>
          <w:sz w:val="23"/>
        </w:rPr>
        <w:t>SESSION: 2026–2027</w:t>
      </w:r>
      <w:r>
        <w:rPr>
          <w:rFonts w:ascii="Times New Roman" w:hAnsi="Times New Roman"/>
          <w:sz w:val="23"/>
        </w:rPr>
      </w:r>
    </w:p>
    <w:p>
      <w:pPr>
        <w:spacing w:after="120" w:line="300" w:lineRule="auto"/>
        <w:jc w:val="both"/>
      </w:pPr>
      <w:r>
        <w:rPr>
          <w:rFonts w:ascii="Times New Roman" w:hAnsi="Times New Roman"/>
          <w:sz w:val="23"/>
        </w:rPr>
        <w:t>\newpage</w:t>
      </w:r>
    </w:p>
    <w:p>
      <w:r>
        <w:br w:type="page"/>
      </w:r>
    </w:p>
    <w:p>
      <w:pPr>
        <w:keepNext/>
        <w:spacing w:before="240" w:after="120"/>
      </w:pPr>
      <w:r>
        <w:rPr>
          <w:rFonts w:ascii="Times New Roman" w:hAnsi="Times New Roman"/>
          <w:b/>
          <w:color w:val="1E293B"/>
          <w:sz w:val="27"/>
        </w:rPr>
        <w:t>IPS ACADEMY, INDORE</w:t>
      </w:r>
    </w:p>
    <w:p>
      <w:pPr>
        <w:keepNext/>
        <w:spacing w:before="160" w:after="80"/>
      </w:pPr>
      <w:r>
        <w:rPr>
          <w:rFonts w:ascii="Times New Roman" w:hAnsi="Times New Roman"/>
          <w:b/>
          <w:color w:val="334155"/>
          <w:sz w:val="24"/>
        </w:rPr>
        <w:t>INSTITUTE OF ENGINEERING &amp; SCIENCE</w:t>
      </w:r>
    </w:p>
    <w:p>
      <w:pPr>
        <w:spacing w:after="120" w:line="300" w:lineRule="auto"/>
        <w:jc w:val="both"/>
      </w:pPr>
      <w:r>
        <w:rPr>
          <w:rFonts w:ascii="Times New Roman" w:hAnsi="Times New Roman"/>
          <w:sz w:val="23"/>
        </w:rPr>
      </w:r>
      <w:r>
        <w:rPr>
          <w:rFonts w:ascii="Times New Roman" w:hAnsi="Times New Roman"/>
          <w:b/>
          <w:sz w:val="23"/>
        </w:rPr>
        <w:t>(A UGC Autonomous Institute Affiliated to RGPV)</w:t>
      </w:r>
      <w:r>
        <w:rPr>
          <w:rFonts w:ascii="Times New Roman" w:hAnsi="Times New Roman"/>
          <w:sz w:val="23"/>
        </w:rPr>
      </w:r>
    </w:p>
    <w:p>
      <w:pPr>
        <w:spacing w:after="120" w:line="300" w:lineRule="auto"/>
        <w:jc w:val="both"/>
      </w:pPr>
      <w:r>
        <w:rPr>
          <w:rFonts w:ascii="Times New Roman" w:hAnsi="Times New Roman"/>
          <w:sz w:val="23"/>
        </w:rPr>
      </w:r>
      <w:r>
        <w:rPr>
          <w:rFonts w:ascii="Times New Roman" w:hAnsi="Times New Roman"/>
          <w:b/>
          <w:sz w:val="23"/>
        </w:rPr>
        <w:t>DEPARTMENT OF COMPUTER SCIENCE AND INFORMATION TECHNOLOGY</w:t>
      </w:r>
      <w:r>
        <w:rPr>
          <w:rFonts w:ascii="Times New Roman" w:hAnsi="Times New Roman"/>
          <w:sz w:val="23"/>
        </w:rPr>
      </w:r>
    </w:p>
    <w:p>
      <w:pPr>
        <w:spacing w:after="120" w:line="300" w:lineRule="auto"/>
        <w:jc w:val="both"/>
      </w:pPr>
      <w:r>
        <w:rPr>
          <w:rFonts w:ascii="Times New Roman" w:hAnsi="Times New Roman"/>
          <w:sz w:val="23"/>
        </w:rPr>
      </w:r>
      <w:r>
        <w:rPr>
          <w:rFonts w:ascii="Times New Roman" w:hAnsi="Times New Roman"/>
          <w:b/>
          <w:sz w:val="23"/>
        </w:rPr>
        <w:t>ACADEMIC SESSION: 2026–2027</w:t>
      </w:r>
      <w:r>
        <w:rPr>
          <w:rFonts w:ascii="Times New Roman" w:hAnsi="Times New Roman"/>
          <w:sz w:val="23"/>
        </w:rPr>
      </w:r>
    </w:p>
    <w:p>
      <w:pPr>
        <w:keepNext/>
        <w:spacing w:before="160" w:after="80"/>
      </w:pPr>
      <w:r>
        <w:rPr>
          <w:rFonts w:ascii="Times New Roman" w:hAnsi="Times New Roman"/>
          <w:b/>
          <w:color w:val="334155"/>
          <w:sz w:val="24"/>
        </w:rPr>
        <w:t>Major Project-I entitled:</w:t>
      </w:r>
    </w:p>
    <w:p>
      <w:pPr>
        <w:keepNext/>
        <w:spacing w:before="320" w:after="160"/>
      </w:pPr>
      <w:r>
        <w:rPr>
          <w:rFonts w:ascii="Times New Roman" w:hAnsi="Times New Roman"/>
          <w:b/>
          <w:color w:val="0F172A"/>
          <w:sz w:val="32"/>
        </w:rPr>
        <w:t>“AI RESUME ANALYZER &amp; CAREER INTELLIGENCE PLATFORM”</w:t>
      </w:r>
    </w:p>
    <w:p>
      <w:pPr>
        <w:spacing w:after="120" w:line="300" w:lineRule="auto"/>
        <w:jc w:val="both"/>
      </w:pPr>
      <w:r>
        <w:rPr>
          <w:rFonts w:ascii="Times New Roman" w:hAnsi="Times New Roman"/>
          <w:sz w:val="23"/>
        </w:rPr>
        <w:t>*For the partial fulfillment for the award of the Bachelor of Technology (Computer Science and Information Technology) Degree by Rajiv Gandhi Proudyogiki Vishwavidyalaya, Bhopal.*</w:t>
      </w:r>
    </w:p>
    <w:tbl>
      <w:tblPr>
        <w:tblW w:type="auto" w:w="0"/>
        <w:jc w:val="center"/>
        <w:tblLook w:firstColumn="1" w:firstRow="1" w:lastColumn="0" w:lastRow="0" w:noHBand="0" w:noVBand="1" w:val="04A0"/>
      </w:tblPr>
      <w:tblGrid>
        <w:gridCol w:w="4500"/>
        <w:gridCol w:w="4500"/>
      </w:tblGrid>
      <w:tr>
        <w:tc>
          <w:tcPr>
            <w:tcW w:type="dxa" w:w="4500"/>
            <w:tcMar>
              <w:top w:w="80" w:type="dxa"/>
              <w:bottom w:w="80" w:type="dxa"/>
              <w:left w:w="120" w:type="dxa"/>
              <w:right w:w="120" w:type="dxa"/>
            </w:tcMar>
            <w:shd w:fill="E2E8F0"/>
          </w:tcPr>
          <w:p>
            <w:pPr>
              <w:spacing w:after="40" w:line="276" w:lineRule="auto"/>
            </w:pPr>
            <w:r>
              <w:rPr>
                <w:rFonts w:ascii="Times New Roman" w:hAnsi="Times New Roman"/>
                <w:b/>
                <w:sz w:val="20"/>
              </w:rPr>
              <w:t>Guided by:</w:t>
            </w:r>
          </w:p>
        </w:tc>
        <w:tc>
          <w:tcPr>
            <w:tcW w:type="dxa" w:w="4500"/>
            <w:tcMar>
              <w:top w:w="80" w:type="dxa"/>
              <w:bottom w:w="80" w:type="dxa"/>
              <w:left w:w="120" w:type="dxa"/>
              <w:right w:w="120" w:type="dxa"/>
            </w:tcMar>
            <w:shd w:fill="E2E8F0"/>
          </w:tcPr>
          <w:p>
            <w:pPr>
              <w:spacing w:after="40" w:line="276" w:lineRule="auto"/>
            </w:pPr>
            <w:r>
              <w:rPr>
                <w:rFonts w:ascii="Times New Roman" w:hAnsi="Times New Roman"/>
                <w:b/>
                <w:sz w:val="20"/>
              </w:rPr>
              <w:t>Submitted by:</w:t>
            </w:r>
          </w:p>
        </w:tc>
      </w:tr>
      <w:tr>
        <w:tc>
          <w:tcPr>
            <w:tcW w:type="dxa" w:w="4500"/>
            <w:tcMar>
              <w:top w:w="80" w:type="dxa"/>
              <w:bottom w:w="80" w:type="dxa"/>
              <w:left w:w="120" w:type="dxa"/>
              <w:right w:w="120" w:type="dxa"/>
            </w:tcMar>
            <w:shd w:fill="F8FAFC"/>
          </w:tcPr>
          <w:p>
            <w:pPr>
              <w:spacing w:after="40" w:line="276" w:lineRule="auto"/>
            </w:pPr>
            <w:r>
              <w:rPr>
                <w:rFonts w:ascii="Times New Roman" w:hAnsi="Times New Roman"/>
                <w:sz w:val="19"/>
              </w:rPr>
              <w:t>Dr. / Prof. [Guide Name]&lt;br&gt;Assistant Professor / Associate Professor&lt;br&gt;Department of CSIT, IPS Academy, Indore</w:t>
            </w:r>
          </w:p>
        </w:tc>
        <w:tc>
          <w:tcPr>
            <w:tcW w:type="dxa" w:w="4500"/>
            <w:tcMar>
              <w:top w:w="80" w:type="dxa"/>
              <w:bottom w:w="80" w:type="dxa"/>
              <w:left w:w="120" w:type="dxa"/>
              <w:right w:w="120" w:type="dxa"/>
            </w:tcMar>
            <w:shd w:fill="F8FAFC"/>
          </w:tcPr>
          <w:p>
            <w:pPr>
              <w:spacing w:after="40" w:line="276" w:lineRule="auto"/>
            </w:pPr>
            <w:r>
              <w:rPr>
                <w:rFonts w:ascii="Times New Roman" w:hAnsi="Times New Roman"/>
                <w:sz w:val="19"/>
              </w:rPr>
              <w:t>Khushi Rajput (Roll No. 0808CS211000)&lt;br&gt;Co-Author Name (Roll No. 0808CS211001)&lt;br&gt;B.Tech Final Year (CSIT)</w:t>
            </w:r>
          </w:p>
        </w:tc>
      </w:tr>
    </w:tbl>
    <w:p>
      <w:pPr>
        <w:spacing w:after="120"/>
      </w:pPr>
    </w:p>
    <w:p>
      <w:pPr>
        <w:spacing w:after="120" w:line="300" w:lineRule="auto"/>
        <w:jc w:val="both"/>
      </w:pPr>
      <w:r>
        <w:rPr>
          <w:rFonts w:ascii="Times New Roman" w:hAnsi="Times New Roman"/>
          <w:sz w:val="23"/>
        </w:rPr>
        <w:t>\newpage</w:t>
      </w:r>
    </w:p>
    <w:p>
      <w:r>
        <w:br w:type="page"/>
      </w:r>
    </w:p>
    <w:p>
      <w:pPr>
        <w:keepNext/>
        <w:spacing w:before="240" w:after="120"/>
      </w:pPr>
      <w:r>
        <w:rPr>
          <w:rFonts w:ascii="Times New Roman" w:hAnsi="Times New Roman"/>
          <w:b/>
          <w:color w:val="1E293B"/>
          <w:sz w:val="27"/>
        </w:rPr>
        <w:t>CERTIFICATE</w:t>
      </w:r>
    </w:p>
    <w:p>
      <w:pPr>
        <w:spacing w:after="120" w:line="300" w:lineRule="auto"/>
        <w:jc w:val="both"/>
      </w:pPr>
      <w:r>
        <w:rPr>
          <w:rFonts w:ascii="Times New Roman" w:hAnsi="Times New Roman"/>
          <w:sz w:val="23"/>
        </w:rPr>
        <w:t>This is to certify that the Major Project-I entitled:</w:t>
      </w:r>
    </w:p>
    <w:p>
      <w:pPr>
        <w:spacing w:after="120" w:line="300" w:lineRule="auto"/>
        <w:jc w:val="both"/>
      </w:pPr>
      <w:r>
        <w:rPr>
          <w:rFonts w:ascii="Times New Roman" w:hAnsi="Times New Roman"/>
          <w:sz w:val="23"/>
        </w:rPr>
        <w:t>&lt;div align="center"&gt;</w:t>
      </w:r>
    </w:p>
    <w:p>
      <w:pPr>
        <w:keepNext/>
        <w:spacing w:before="160" w:after="80"/>
      </w:pPr>
      <w:r>
        <w:rPr>
          <w:rFonts w:ascii="Times New Roman" w:hAnsi="Times New Roman"/>
          <w:b/>
          <w:color w:val="334155"/>
          <w:sz w:val="24"/>
        </w:rPr>
        <w:t>“AI RESUME ANALYZER &amp; CAREER INTELLIGENCE PLATFORM”</w:t>
      </w:r>
    </w:p>
    <w:p>
      <w:pPr>
        <w:spacing w:after="120" w:line="300" w:lineRule="auto"/>
        <w:jc w:val="both"/>
      </w:pPr>
      <w:r>
        <w:rPr>
          <w:rFonts w:ascii="Times New Roman" w:hAnsi="Times New Roman"/>
          <w:sz w:val="23"/>
        </w:rPr>
        <w:t>&lt;/div&gt;</w:t>
      </w:r>
    </w:p>
    <w:p>
      <w:pPr>
        <w:spacing w:after="120" w:line="300" w:lineRule="auto"/>
        <w:jc w:val="both"/>
      </w:pPr>
      <w:r>
        <w:rPr>
          <w:rFonts w:ascii="Times New Roman" w:hAnsi="Times New Roman"/>
          <w:sz w:val="23"/>
        </w:rPr>
        <w:t>Has been successfully completed and presented by:</w:t>
      </w:r>
    </w:p>
    <w:p>
      <w:pPr>
        <w:spacing w:after="120" w:line="300" w:lineRule="auto"/>
        <w:jc w:val="both"/>
      </w:pPr>
      <w:r>
        <w:rPr>
          <w:rFonts w:ascii="Times New Roman" w:hAnsi="Times New Roman"/>
          <w:sz w:val="23"/>
        </w:rPr>
        <w:t>&lt;div align="center"&gt;</w:t>
      </w:r>
    </w:p>
    <w:p>
      <w:pPr>
        <w:spacing w:after="120" w:line="300" w:lineRule="auto"/>
        <w:jc w:val="both"/>
      </w:pPr>
      <w:r>
        <w:rPr>
          <w:rFonts w:ascii="Times New Roman" w:hAnsi="Times New Roman"/>
          <w:sz w:val="23"/>
        </w:rPr>
      </w:r>
      <w:r>
        <w:rPr>
          <w:rFonts w:ascii="Times New Roman" w:hAnsi="Times New Roman"/>
          <w:b/>
          <w:sz w:val="23"/>
        </w:rPr>
        <w:t>Khushi Rajput (Roll No. 0808CS211000)</w:t>
      </w:r>
      <w:r>
        <w:rPr>
          <w:rFonts w:ascii="Times New Roman" w:hAnsi="Times New Roman"/>
          <w:sz w:val="23"/>
        </w:rPr>
      </w:r>
    </w:p>
    <w:p>
      <w:pPr>
        <w:spacing w:after="120" w:line="300" w:lineRule="auto"/>
        <w:jc w:val="both"/>
      </w:pPr>
      <w:r>
        <w:rPr>
          <w:rFonts w:ascii="Times New Roman" w:hAnsi="Times New Roman"/>
          <w:sz w:val="23"/>
        </w:rPr>
      </w:r>
      <w:r>
        <w:rPr>
          <w:rFonts w:ascii="Times New Roman" w:hAnsi="Times New Roman"/>
          <w:b/>
          <w:sz w:val="23"/>
        </w:rPr>
        <w:t>Team Partner (Roll No. 0808CS211001)</w:t>
      </w:r>
      <w:r>
        <w:rPr>
          <w:rFonts w:ascii="Times New Roman" w:hAnsi="Times New Roman"/>
          <w:sz w:val="23"/>
        </w:rPr>
      </w:r>
    </w:p>
    <w:p>
      <w:pPr>
        <w:spacing w:after="120" w:line="300" w:lineRule="auto"/>
        <w:jc w:val="both"/>
      </w:pPr>
      <w:r>
        <w:rPr>
          <w:rFonts w:ascii="Times New Roman" w:hAnsi="Times New Roman"/>
          <w:sz w:val="23"/>
        </w:rPr>
        <w:t>&lt;/div&gt;</w:t>
      </w:r>
    </w:p>
    <w:p>
      <w:pPr>
        <w:spacing w:after="120" w:line="300" w:lineRule="auto"/>
        <w:jc w:val="both"/>
      </w:pPr>
      <w:r>
        <w:rPr>
          <w:rFonts w:ascii="Times New Roman" w:hAnsi="Times New Roman"/>
          <w:sz w:val="23"/>
        </w:rPr>
        <w:t xml:space="preserve">In partial fulfillment for the award of the degree of </w:t>
      </w:r>
      <w:r>
        <w:rPr>
          <w:rFonts w:ascii="Times New Roman" w:hAnsi="Times New Roman"/>
          <w:b/>
          <w:sz w:val="23"/>
        </w:rPr>
        <w:t>Bachelor of Technology in Computer Science and Information Technology</w:t>
      </w:r>
      <w:r>
        <w:rPr>
          <w:rFonts w:ascii="Times New Roman" w:hAnsi="Times New Roman"/>
          <w:sz w:val="23"/>
        </w:rPr>
        <w:t xml:space="preserve"> by </w:t>
      </w:r>
      <w:r>
        <w:rPr>
          <w:rFonts w:ascii="Times New Roman" w:hAnsi="Times New Roman"/>
          <w:b/>
          <w:sz w:val="23"/>
        </w:rPr>
        <w:t>Rajiv Gandhi Proudyogiki Vishwavidyalaya (RGPV), Bhopal (M.P.)</w:t>
      </w:r>
      <w:r>
        <w:rPr>
          <w:rFonts w:ascii="Times New Roman" w:hAnsi="Times New Roman"/>
          <w:sz w:val="23"/>
        </w:rPr>
        <w:t xml:space="preserve"> during the academic session </w:t>
      </w:r>
      <w:r>
        <w:rPr>
          <w:rFonts w:ascii="Times New Roman" w:hAnsi="Times New Roman"/>
          <w:b/>
          <w:sz w:val="23"/>
        </w:rPr>
        <w:t>2026–2027</w:t>
      </w:r>
      <w:r>
        <w:rPr>
          <w:rFonts w:ascii="Times New Roman" w:hAnsi="Times New Roman"/>
          <w:sz w:val="23"/>
        </w:rPr>
        <w:t xml:space="preserve"> at </w:t>
      </w:r>
      <w:r>
        <w:rPr>
          <w:rFonts w:ascii="Times New Roman" w:hAnsi="Times New Roman"/>
          <w:b/>
          <w:sz w:val="23"/>
        </w:rPr>
        <w:t>IPS Academy, Institute of Engineering &amp; Science, Indore</w:t>
      </w:r>
      <w:r>
        <w:rPr>
          <w:rFonts w:ascii="Times New Roman" w:hAnsi="Times New Roman"/>
          <w:sz w:val="23"/>
        </w:rPr>
        <w:t>.</w:t>
      </w:r>
    </w:p>
    <w:p>
      <w:pPr>
        <w:spacing w:after="120" w:line="300" w:lineRule="auto"/>
        <w:jc w:val="both"/>
      </w:pPr>
      <w:r>
        <w:rPr>
          <w:rFonts w:ascii="Times New Roman" w:hAnsi="Times New Roman"/>
          <w:sz w:val="23"/>
        </w:rPr>
        <w:t>The work carried out is original, comprehensive, and satisfies the academic standards specified by the University and Institute regulations.</w:t>
      </w:r>
    </w:p>
    <w:p>
      <w:pPr>
        <w:spacing w:after="120" w:line="300" w:lineRule="auto"/>
        <w:jc w:val="both"/>
      </w:pPr>
      <w:r>
        <w:rPr>
          <w:rFonts w:ascii="Times New Roman" w:hAnsi="Times New Roman"/>
          <w:sz w:val="23"/>
        </w:rPr>
        <w:t>&lt;br&gt;&lt;br&gt;&lt;br&gt;</w:t>
      </w:r>
    </w:p>
    <w:tbl>
      <w:tblPr>
        <w:tblW w:type="auto" w:w="0"/>
        <w:jc w:val="center"/>
        <w:tblLook w:firstColumn="1" w:firstRow="1" w:lastColumn="0" w:lastRow="0" w:noHBand="0" w:noVBand="1" w:val="04A0"/>
      </w:tblPr>
      <w:tblGrid>
        <w:gridCol w:w="3000"/>
        <w:gridCol w:w="3000"/>
        <w:gridCol w:w="3000"/>
      </w:tblGrid>
      <w:tr>
        <w:tc>
          <w:tcPr>
            <w:tcW w:type="dxa" w:w="3000"/>
            <w:tcMar>
              <w:top w:w="80" w:type="dxa"/>
              <w:bottom w:w="80" w:type="dxa"/>
              <w:left w:w="120" w:type="dxa"/>
              <w:right w:w="120" w:type="dxa"/>
            </w:tcMar>
            <w:shd w:fill="E2E8F0"/>
          </w:tcPr>
          <w:p>
            <w:pPr>
              <w:spacing w:after="40" w:line="276" w:lineRule="auto"/>
            </w:pPr>
            <w:r>
              <w:rPr>
                <w:rFonts w:ascii="Times New Roman" w:hAnsi="Times New Roman"/>
                <w:b/>
                <w:sz w:val="20"/>
              </w:rPr>
              <w:t>__________________________</w:t>
            </w:r>
          </w:p>
        </w:tc>
        <w:tc>
          <w:tcPr>
            <w:tcW w:type="dxa" w:w="3000"/>
            <w:tcMar>
              <w:top w:w="80" w:type="dxa"/>
              <w:bottom w:w="80" w:type="dxa"/>
              <w:left w:w="120" w:type="dxa"/>
              <w:right w:w="120" w:type="dxa"/>
            </w:tcMar>
            <w:shd w:fill="E2E8F0"/>
          </w:tcPr>
          <w:p>
            <w:pPr>
              <w:spacing w:after="40" w:line="276" w:lineRule="auto"/>
            </w:pPr>
            <w:r>
              <w:rPr>
                <w:rFonts w:ascii="Times New Roman" w:hAnsi="Times New Roman"/>
                <w:b/>
                <w:sz w:val="20"/>
              </w:rPr>
              <w:t>__________________________</w:t>
            </w:r>
          </w:p>
        </w:tc>
        <w:tc>
          <w:tcPr>
            <w:tcW w:type="dxa" w:w="3000"/>
            <w:tcMar>
              <w:top w:w="80" w:type="dxa"/>
              <w:bottom w:w="80" w:type="dxa"/>
              <w:left w:w="120" w:type="dxa"/>
              <w:right w:w="120" w:type="dxa"/>
            </w:tcMar>
            <w:shd w:fill="E2E8F0"/>
          </w:tcPr>
          <w:p>
            <w:pPr>
              <w:spacing w:after="40" w:line="276" w:lineRule="auto"/>
            </w:pPr>
            <w:r>
              <w:rPr>
                <w:rFonts w:ascii="Times New Roman" w:hAnsi="Times New Roman"/>
                <w:b/>
                <w:sz w:val="20"/>
              </w:rPr>
              <w:t>__________________________</w:t>
            </w:r>
          </w:p>
        </w:tc>
      </w:tr>
      <w:tr>
        <w:tc>
          <w:tcPr>
            <w:tcW w:type="dxa" w:w="3000"/>
            <w:tcMar>
              <w:top w:w="80" w:type="dxa"/>
              <w:bottom w:w="80" w:type="dxa"/>
              <w:left w:w="120" w:type="dxa"/>
              <w:right w:w="120" w:type="dxa"/>
            </w:tcMar>
            <w:shd w:fill="F8FAFC"/>
          </w:tcPr>
          <w:p>
            <w:pPr>
              <w:spacing w:after="40" w:line="276" w:lineRule="auto"/>
            </w:pPr>
            <w:r>
              <w:rPr>
                <w:rFonts w:ascii="Times New Roman" w:hAnsi="Times New Roman"/>
                <w:sz w:val="19"/>
              </w:rPr>
              <w:t>Prof. / Dr. [Guide Name]</w:t>
            </w:r>
          </w:p>
        </w:tc>
        <w:tc>
          <w:tcPr>
            <w:tcW w:type="dxa" w:w="3000"/>
            <w:tcMar>
              <w:top w:w="80" w:type="dxa"/>
              <w:bottom w:w="80" w:type="dxa"/>
              <w:left w:w="120" w:type="dxa"/>
              <w:right w:w="120" w:type="dxa"/>
            </w:tcMar>
            <w:shd w:fill="F8FAFC"/>
          </w:tcPr>
          <w:p>
            <w:pPr>
              <w:spacing w:after="40" w:line="276" w:lineRule="auto"/>
            </w:pPr>
            <w:r>
              <w:rPr>
                <w:rFonts w:ascii="Times New Roman" w:hAnsi="Times New Roman"/>
                <w:sz w:val="19"/>
              </w:rPr>
              <w:t>Dr. Vaishali Gupta</w:t>
            </w:r>
          </w:p>
        </w:tc>
        <w:tc>
          <w:tcPr>
            <w:tcW w:type="dxa" w:w="3000"/>
            <w:tcMar>
              <w:top w:w="80" w:type="dxa"/>
              <w:bottom w:w="80" w:type="dxa"/>
              <w:left w:w="120" w:type="dxa"/>
              <w:right w:w="120" w:type="dxa"/>
            </w:tcMar>
            <w:shd w:fill="F8FAFC"/>
          </w:tcPr>
          <w:p>
            <w:pPr>
              <w:spacing w:after="40" w:line="276" w:lineRule="auto"/>
            </w:pPr>
            <w:r>
              <w:rPr>
                <w:rFonts w:ascii="Times New Roman" w:hAnsi="Times New Roman"/>
                <w:sz w:val="19"/>
              </w:rPr>
              <w:t>Dr. Neeraj Shrivastava</w:t>
            </w:r>
          </w:p>
        </w:tc>
      </w:tr>
      <w:tr>
        <w:tc>
          <w:tcPr>
            <w:tcW w:type="dxa" w:w="3000"/>
            <w:tcMar>
              <w:top w:w="80" w:type="dxa"/>
              <w:bottom w:w="80" w:type="dxa"/>
              <w:left w:w="120" w:type="dxa"/>
              <w:right w:w="120" w:type="dxa"/>
            </w:tcMar>
          </w:tcPr>
          <w:p>
            <w:pPr>
              <w:spacing w:after="40" w:line="276" w:lineRule="auto"/>
            </w:pPr>
            <w:r>
              <w:rPr>
                <w:rFonts w:ascii="Times New Roman" w:hAnsi="Times New Roman"/>
                <w:sz w:val="19"/>
              </w:rPr>
              <w:t>Project Supervisor / Guide</w:t>
            </w:r>
          </w:p>
        </w:tc>
        <w:tc>
          <w:tcPr>
            <w:tcW w:type="dxa" w:w="3000"/>
            <w:tcMar>
              <w:top w:w="80" w:type="dxa"/>
              <w:bottom w:w="80" w:type="dxa"/>
              <w:left w:w="120" w:type="dxa"/>
              <w:right w:w="120" w:type="dxa"/>
            </w:tcMar>
          </w:tcPr>
          <w:p>
            <w:pPr>
              <w:spacing w:after="40" w:line="276" w:lineRule="auto"/>
            </w:pPr>
            <w:r>
              <w:rPr>
                <w:rFonts w:ascii="Times New Roman" w:hAnsi="Times New Roman"/>
                <w:sz w:val="19"/>
              </w:rPr>
              <w:t>Branch Coordinator</w:t>
            </w:r>
          </w:p>
        </w:tc>
        <w:tc>
          <w:tcPr>
            <w:tcW w:type="dxa" w:w="3000"/>
            <w:tcMar>
              <w:top w:w="80" w:type="dxa"/>
              <w:bottom w:w="80" w:type="dxa"/>
              <w:left w:w="120" w:type="dxa"/>
              <w:right w:w="120" w:type="dxa"/>
            </w:tcMar>
          </w:tcPr>
          <w:p>
            <w:pPr>
              <w:spacing w:after="40" w:line="276" w:lineRule="auto"/>
            </w:pPr>
            <w:r>
              <w:rPr>
                <w:rFonts w:ascii="Times New Roman" w:hAnsi="Times New Roman"/>
                <w:sz w:val="19"/>
              </w:rPr>
              <w:t>Professor &amp; Head</w:t>
            </w:r>
          </w:p>
        </w:tc>
      </w:tr>
      <w:tr>
        <w:tc>
          <w:tcPr>
            <w:tcW w:type="dxa" w:w="3000"/>
            <w:tcMar>
              <w:top w:w="80" w:type="dxa"/>
              <w:bottom w:w="80" w:type="dxa"/>
              <w:left w:w="120" w:type="dxa"/>
              <w:right w:w="120" w:type="dxa"/>
            </w:tcMar>
            <w:shd w:fill="F8FAFC"/>
          </w:tcPr>
          <w:p>
            <w:pPr>
              <w:spacing w:after="40" w:line="276" w:lineRule="auto"/>
            </w:pPr>
            <w:r>
              <w:rPr>
                <w:rFonts w:ascii="Times New Roman" w:hAnsi="Times New Roman"/>
                <w:sz w:val="19"/>
              </w:rPr>
              <w:t>Dept. of CSIT</w:t>
            </w:r>
          </w:p>
        </w:tc>
        <w:tc>
          <w:tcPr>
            <w:tcW w:type="dxa" w:w="3000"/>
            <w:tcMar>
              <w:top w:w="80" w:type="dxa"/>
              <w:bottom w:w="80" w:type="dxa"/>
              <w:left w:w="120" w:type="dxa"/>
              <w:right w:w="120" w:type="dxa"/>
            </w:tcMar>
            <w:shd w:fill="F8FAFC"/>
          </w:tcPr>
          <w:p>
            <w:pPr>
              <w:spacing w:after="40" w:line="276" w:lineRule="auto"/>
            </w:pPr>
            <w:r>
              <w:rPr>
                <w:rFonts w:ascii="Times New Roman" w:hAnsi="Times New Roman"/>
                <w:sz w:val="19"/>
              </w:rPr>
              <w:t>Dept. of CSIT</w:t>
            </w:r>
          </w:p>
        </w:tc>
        <w:tc>
          <w:tcPr>
            <w:tcW w:type="dxa" w:w="3000"/>
            <w:tcMar>
              <w:top w:w="80" w:type="dxa"/>
              <w:bottom w:w="80" w:type="dxa"/>
              <w:left w:w="120" w:type="dxa"/>
              <w:right w:w="120" w:type="dxa"/>
            </w:tcMar>
            <w:shd w:fill="F8FAFC"/>
          </w:tcPr>
          <w:p>
            <w:pPr>
              <w:spacing w:after="40" w:line="276" w:lineRule="auto"/>
            </w:pPr>
            <w:r>
              <w:rPr>
                <w:rFonts w:ascii="Times New Roman" w:hAnsi="Times New Roman"/>
                <w:sz w:val="19"/>
              </w:rPr>
              <w:t>Dept. of CSIT</w:t>
            </w:r>
          </w:p>
        </w:tc>
      </w:tr>
    </w:tbl>
    <w:p>
      <w:pPr>
        <w:spacing w:after="120"/>
      </w:pPr>
    </w:p>
    <w:p>
      <w:pPr>
        <w:spacing w:after="120" w:line="300" w:lineRule="auto"/>
        <w:jc w:val="both"/>
      </w:pPr>
      <w:r>
        <w:rPr>
          <w:rFonts w:ascii="Times New Roman" w:hAnsi="Times New Roman"/>
          <w:sz w:val="23"/>
        </w:rPr>
        <w:t>&lt;br&gt;&lt;br&gt;</w:t>
      </w:r>
    </w:p>
    <w:p>
      <w:pPr>
        <w:spacing w:after="120" w:line="300" w:lineRule="auto"/>
        <w:jc w:val="both"/>
      </w:pPr>
      <w:r>
        <w:rPr>
          <w:rFonts w:ascii="Times New Roman" w:hAnsi="Times New Roman"/>
          <w:sz w:val="23"/>
        </w:rPr>
        <w:t>&lt;div align="center"&gt;</w:t>
      </w:r>
    </w:p>
    <w:p>
      <w:pPr>
        <w:spacing w:after="120" w:line="300" w:lineRule="auto"/>
        <w:jc w:val="both"/>
      </w:pPr>
      <w:r>
        <w:rPr>
          <w:rFonts w:ascii="Times New Roman" w:hAnsi="Times New Roman"/>
          <w:sz w:val="23"/>
        </w:rPr>
        <w:t>__________________________________________</w:t>
      </w:r>
    </w:p>
    <w:p>
      <w:pPr>
        <w:spacing w:after="120" w:line="300" w:lineRule="auto"/>
        <w:jc w:val="both"/>
      </w:pPr>
      <w:r>
        <w:rPr>
          <w:rFonts w:ascii="Times New Roman" w:hAnsi="Times New Roman"/>
          <w:sz w:val="23"/>
        </w:rPr>
      </w:r>
      <w:r>
        <w:rPr>
          <w:rFonts w:ascii="Times New Roman" w:hAnsi="Times New Roman"/>
          <w:b/>
          <w:sz w:val="23"/>
        </w:rPr>
        <w:t>Dr. Archana Keerti Chowdhary</w:t>
      </w:r>
      <w:r>
        <w:rPr>
          <w:rFonts w:ascii="Times New Roman" w:hAnsi="Times New Roman"/>
          <w:sz w:val="23"/>
        </w:rPr>
      </w:r>
    </w:p>
    <w:p>
      <w:pPr>
        <w:spacing w:after="120" w:line="300" w:lineRule="auto"/>
        <w:jc w:val="both"/>
      </w:pPr>
      <w:r>
        <w:rPr>
          <w:rFonts w:ascii="Times New Roman" w:hAnsi="Times New Roman"/>
          <w:sz w:val="23"/>
        </w:rPr>
        <w:t>Principal, Institute of Engineering &amp; Science</w:t>
      </w:r>
    </w:p>
    <w:p>
      <w:pPr>
        <w:spacing w:after="120" w:line="300" w:lineRule="auto"/>
        <w:jc w:val="both"/>
      </w:pPr>
      <w:r>
        <w:rPr>
          <w:rFonts w:ascii="Times New Roman" w:hAnsi="Times New Roman"/>
          <w:sz w:val="23"/>
        </w:rPr>
        <w:t>IPS Academy, Indore (M.P.)</w:t>
      </w:r>
    </w:p>
    <w:p>
      <w:pPr>
        <w:spacing w:after="120" w:line="300" w:lineRule="auto"/>
        <w:jc w:val="both"/>
      </w:pPr>
      <w:r>
        <w:rPr>
          <w:rFonts w:ascii="Times New Roman" w:hAnsi="Times New Roman"/>
          <w:sz w:val="23"/>
        </w:rPr>
        <w:t>&lt;/div&gt;</w:t>
      </w:r>
    </w:p>
    <w:p>
      <w:pPr>
        <w:spacing w:after="120" w:line="300" w:lineRule="auto"/>
        <w:jc w:val="both"/>
      </w:pPr>
      <w:r>
        <w:rPr>
          <w:rFonts w:ascii="Times New Roman" w:hAnsi="Times New Roman"/>
          <w:sz w:val="23"/>
        </w:rPr>
        <w:t>\newpage</w:t>
      </w:r>
    </w:p>
    <w:p>
      <w:r>
        <w:br w:type="page"/>
      </w:r>
    </w:p>
    <w:p>
      <w:pPr>
        <w:keepNext/>
        <w:spacing w:before="240" w:after="120"/>
      </w:pPr>
      <w:r>
        <w:rPr>
          <w:rFonts w:ascii="Times New Roman" w:hAnsi="Times New Roman"/>
          <w:b/>
          <w:color w:val="1E293B"/>
          <w:sz w:val="27"/>
        </w:rPr>
        <w:t>ACKNOWLEDGEMENT</w:t>
      </w:r>
    </w:p>
    <w:p>
      <w:pPr>
        <w:spacing w:after="120" w:line="300" w:lineRule="auto"/>
        <w:jc w:val="both"/>
      </w:pPr>
      <w:r>
        <w:rPr>
          <w:rFonts w:ascii="Times New Roman" w:hAnsi="Times New Roman"/>
          <w:sz w:val="23"/>
        </w:rPr>
        <w:t xml:space="preserve">I would like to express my heartfelt thanks to my project supervisor and guide, </w:t>
      </w:r>
      <w:r>
        <w:rPr>
          <w:rFonts w:ascii="Times New Roman" w:hAnsi="Times New Roman"/>
          <w:b/>
          <w:sz w:val="23"/>
        </w:rPr>
        <w:t>Prof. / Dr. [Guide Name]</w:t>
      </w:r>
      <w:r>
        <w:rPr>
          <w:rFonts w:ascii="Times New Roman" w:hAnsi="Times New Roman"/>
          <w:sz w:val="23"/>
        </w:rPr>
        <w:t xml:space="preserve">, Department of Computer Science and Information Technology, for invaluable guidance, constructive technical suggestions, and patient encouragement throughout the development of the </w:t>
      </w:r>
      <w:r>
        <w:rPr>
          <w:rFonts w:ascii="Times New Roman" w:hAnsi="Times New Roman"/>
          <w:b/>
          <w:sz w:val="23"/>
        </w:rPr>
        <w:t>AI Resume Analyzer &amp; Career Intelligence Platform</w:t>
      </w:r>
      <w:r>
        <w:rPr>
          <w:rFonts w:ascii="Times New Roman" w:hAnsi="Times New Roman"/>
          <w:sz w:val="23"/>
        </w:rPr>
        <w:t>. Without this constant mentorship and insightful feedback, this project would not have reached its present standard of software engineering maturity.</w:t>
      </w:r>
    </w:p>
    <w:p>
      <w:pPr>
        <w:spacing w:after="120" w:line="300" w:lineRule="auto"/>
        <w:jc w:val="both"/>
      </w:pPr>
      <w:r>
        <w:rPr>
          <w:rFonts w:ascii="Times New Roman" w:hAnsi="Times New Roman"/>
          <w:sz w:val="23"/>
        </w:rPr>
        <w:t xml:space="preserve">My sincere gratitude is extended to </w:t>
      </w:r>
      <w:r>
        <w:rPr>
          <w:rFonts w:ascii="Times New Roman" w:hAnsi="Times New Roman"/>
          <w:b/>
          <w:sz w:val="23"/>
        </w:rPr>
        <w:t>Dr. Archana Keerti Chowdhary</w:t>
      </w:r>
      <w:r>
        <w:rPr>
          <w:rFonts w:ascii="Times New Roman" w:hAnsi="Times New Roman"/>
          <w:sz w:val="23"/>
        </w:rPr>
        <w:t>, Principal, IPS Academy, Institute of Engineering &amp; Science, Indore, for providing an inspiring academic atmosphere and modern infrastructural facilities.</w:t>
      </w:r>
    </w:p>
    <w:p>
      <w:pPr>
        <w:spacing w:after="120" w:line="300" w:lineRule="auto"/>
        <w:jc w:val="both"/>
      </w:pPr>
      <w:r>
        <w:rPr>
          <w:rFonts w:ascii="Times New Roman" w:hAnsi="Times New Roman"/>
          <w:sz w:val="23"/>
        </w:rPr>
        <w:t xml:space="preserve">I express profound thanks to </w:t>
      </w:r>
      <w:r>
        <w:rPr>
          <w:rFonts w:ascii="Times New Roman" w:hAnsi="Times New Roman"/>
          <w:b/>
          <w:sz w:val="23"/>
        </w:rPr>
        <w:t>Dr. Neeraj Shrivastava</w:t>
      </w:r>
      <w:r>
        <w:rPr>
          <w:rFonts w:ascii="Times New Roman" w:hAnsi="Times New Roman"/>
          <w:sz w:val="23"/>
        </w:rPr>
        <w:t xml:space="preserve">, Professor &amp; Head, Department of Computer Science and Information Technology, and </w:t>
      </w:r>
      <w:r>
        <w:rPr>
          <w:rFonts w:ascii="Times New Roman" w:hAnsi="Times New Roman"/>
          <w:b/>
          <w:sz w:val="23"/>
        </w:rPr>
        <w:t>Dr. Vaishali Gupta</w:t>
      </w:r>
      <w:r>
        <w:rPr>
          <w:rFonts w:ascii="Times New Roman" w:hAnsi="Times New Roman"/>
          <w:sz w:val="23"/>
        </w:rPr>
        <w:t>, Branch Coordinator, for their continuous organizational backing, periodic project reviews, and academic facilitation.</w:t>
      </w:r>
    </w:p>
    <w:p>
      <w:pPr>
        <w:spacing w:after="120" w:line="300" w:lineRule="auto"/>
        <w:jc w:val="both"/>
      </w:pPr>
      <w:r>
        <w:rPr>
          <w:rFonts w:ascii="Times New Roman" w:hAnsi="Times New Roman"/>
          <w:sz w:val="23"/>
        </w:rPr>
        <w:t>I would also like to thank the technical and laboratory staff of the CSIT department who assisted with testing environments, as well as my peers for their engaging technical debates and collaborative troubleshooting sessions.</w:t>
      </w:r>
    </w:p>
    <w:p>
      <w:pPr>
        <w:spacing w:after="120" w:line="300" w:lineRule="auto"/>
        <w:jc w:val="both"/>
      </w:pPr>
      <w:r>
        <w:rPr>
          <w:rFonts w:ascii="Times New Roman" w:hAnsi="Times New Roman"/>
          <w:sz w:val="23"/>
        </w:rPr>
        <w:t>Lastly, I express boundless gratitude to my family for their continuous prayers, sacrifices, and unconditional moral backing. Above all, I thank the Almighty God who has been my guiding light and strength throughout this journey.</w:t>
      </w:r>
    </w:p>
    <w:p>
      <w:pPr>
        <w:spacing w:after="120" w:line="300" w:lineRule="auto"/>
        <w:jc w:val="both"/>
      </w:pPr>
      <w:r>
        <w:rPr>
          <w:rFonts w:ascii="Times New Roman" w:hAnsi="Times New Roman"/>
          <w:sz w:val="23"/>
        </w:rPr>
        <w:t>&lt;br&gt;</w:t>
      </w:r>
    </w:p>
    <w:p>
      <w:pPr>
        <w:spacing w:after="120" w:line="300" w:lineRule="auto"/>
        <w:jc w:val="both"/>
      </w:pPr>
      <w:r>
        <w:rPr>
          <w:rFonts w:ascii="Times New Roman" w:hAnsi="Times New Roman"/>
          <w:sz w:val="23"/>
        </w:rPr>
      </w:r>
      <w:r>
        <w:rPr>
          <w:rFonts w:ascii="Times New Roman" w:hAnsi="Times New Roman"/>
          <w:b/>
          <w:sz w:val="23"/>
        </w:rPr>
        <w:t>Khushi Rajput</w:t>
      </w:r>
      <w:r>
        <w:rPr>
          <w:rFonts w:ascii="Times New Roman" w:hAnsi="Times New Roman"/>
          <w:sz w:val="23"/>
        </w:rPr>
        <w:t xml:space="preserve"> (Roll No. 0808CS211000)</w:t>
      </w:r>
    </w:p>
    <w:p>
      <w:pPr>
        <w:spacing w:after="120" w:line="300" w:lineRule="auto"/>
        <w:jc w:val="both"/>
      </w:pPr>
      <w:r>
        <w:rPr>
          <w:rFonts w:ascii="Times New Roman" w:hAnsi="Times New Roman"/>
          <w:sz w:val="23"/>
        </w:rPr>
      </w:r>
      <w:r>
        <w:rPr>
          <w:rFonts w:ascii="Times New Roman" w:hAnsi="Times New Roman"/>
          <w:b/>
          <w:sz w:val="23"/>
        </w:rPr>
        <w:t>Co-Author</w:t>
      </w:r>
      <w:r>
        <w:rPr>
          <w:rFonts w:ascii="Times New Roman" w:hAnsi="Times New Roman"/>
          <w:sz w:val="23"/>
        </w:rPr>
        <w:t xml:space="preserve"> (Roll No. 0808CS211001)</w:t>
      </w:r>
    </w:p>
    <w:p>
      <w:pPr>
        <w:spacing w:after="120" w:line="300" w:lineRule="auto"/>
        <w:jc w:val="both"/>
      </w:pPr>
      <w:r>
        <w:rPr>
          <w:rFonts w:ascii="Times New Roman" w:hAnsi="Times New Roman"/>
          <w:sz w:val="23"/>
        </w:rPr>
        <w:t>Department of Computer Science &amp; Information Technology</w:t>
      </w:r>
    </w:p>
    <w:p>
      <w:pPr>
        <w:spacing w:after="120" w:line="300" w:lineRule="auto"/>
        <w:jc w:val="both"/>
      </w:pPr>
      <w:r>
        <w:rPr>
          <w:rFonts w:ascii="Times New Roman" w:hAnsi="Times New Roman"/>
          <w:sz w:val="23"/>
        </w:rPr>
        <w:t>IPS Academy, Institute of Engineering &amp; Science, Indore</w:t>
      </w:r>
    </w:p>
    <w:p>
      <w:pPr>
        <w:spacing w:after="120" w:line="300" w:lineRule="auto"/>
        <w:jc w:val="both"/>
      </w:pPr>
      <w:r>
        <w:rPr>
          <w:rFonts w:ascii="Times New Roman" w:hAnsi="Times New Roman"/>
          <w:sz w:val="23"/>
        </w:rPr>
        <w:t>\newpage</w:t>
      </w:r>
    </w:p>
    <w:p>
      <w:r>
        <w:br w:type="page"/>
      </w:r>
    </w:p>
    <w:p>
      <w:pPr>
        <w:keepNext/>
        <w:spacing w:before="240" w:after="120"/>
      </w:pPr>
      <w:r>
        <w:rPr>
          <w:rFonts w:ascii="Times New Roman" w:hAnsi="Times New Roman"/>
          <w:b/>
          <w:color w:val="1E293B"/>
          <w:sz w:val="27"/>
        </w:rPr>
        <w:t>TABLE OF CONTENTS</w:t>
      </w:r>
    </w:p>
    <w:p>
      <w:pPr>
        <w:pStyle w:val="ListBullet"/>
        <w:spacing w:after="60" w:line="276" w:lineRule="auto"/>
      </w:pPr>
      <w:r>
        <w:rPr>
          <w:rFonts w:ascii="Times New Roman" w:hAnsi="Times New Roman"/>
          <w:sz w:val="22"/>
        </w:rPr>
      </w:r>
      <w:r>
        <w:rPr>
          <w:rFonts w:ascii="Times New Roman" w:hAnsi="Times New Roman"/>
          <w:b/>
          <w:sz w:val="22"/>
        </w:rPr>
        <w:t>LIST OF FIGURES</w:t>
      </w:r>
      <w:r>
        <w:rPr>
          <w:rFonts w:ascii="Times New Roman" w:hAnsi="Times New Roman"/>
          <w:sz w:val="22"/>
        </w:rPr>
        <w:t xml:space="preserve"> .......................................................................................... </w:t>
      </w:r>
      <w:r>
        <w:rPr>
          <w:rFonts w:ascii="Times New Roman" w:hAnsi="Times New Roman"/>
          <w:b/>
          <w:sz w:val="22"/>
        </w:rPr>
        <w:t>i</w:t>
      </w:r>
      <w:r>
        <w:rPr>
          <w:rFonts w:ascii="Times New Roman" w:hAnsi="Times New Roman"/>
          <w:sz w:val="22"/>
        </w:rPr>
      </w:r>
    </w:p>
    <w:p>
      <w:pPr>
        <w:pStyle w:val="ListBullet"/>
        <w:spacing w:after="60" w:line="276" w:lineRule="auto"/>
      </w:pPr>
      <w:r>
        <w:rPr>
          <w:rFonts w:ascii="Times New Roman" w:hAnsi="Times New Roman"/>
          <w:sz w:val="22"/>
        </w:rPr>
      </w:r>
      <w:r>
        <w:rPr>
          <w:rFonts w:ascii="Times New Roman" w:hAnsi="Times New Roman"/>
          <w:b/>
          <w:sz w:val="22"/>
        </w:rPr>
        <w:t>LIST OF TABLES</w:t>
      </w:r>
      <w:r>
        <w:rPr>
          <w:rFonts w:ascii="Times New Roman" w:hAnsi="Times New Roman"/>
          <w:sz w:val="22"/>
        </w:rPr>
        <w:t xml:space="preserve"> ........................................................................................... </w:t>
      </w:r>
      <w:r>
        <w:rPr>
          <w:rFonts w:ascii="Times New Roman" w:hAnsi="Times New Roman"/>
          <w:b/>
          <w:sz w:val="22"/>
        </w:rPr>
        <w:t>ii</w:t>
      </w:r>
      <w:r>
        <w:rPr>
          <w:rFonts w:ascii="Times New Roman" w:hAnsi="Times New Roman"/>
          <w:sz w:val="22"/>
        </w:rPr>
      </w:r>
    </w:p>
    <w:p>
      <w:pPr>
        <w:pStyle w:val="ListBullet"/>
        <w:spacing w:after="60" w:line="276" w:lineRule="auto"/>
      </w:pPr>
      <w:r>
        <w:rPr>
          <w:rFonts w:ascii="Times New Roman" w:hAnsi="Times New Roman"/>
          <w:sz w:val="22"/>
        </w:rPr>
      </w:r>
      <w:r>
        <w:rPr>
          <w:rFonts w:ascii="Times New Roman" w:hAnsi="Times New Roman"/>
          <w:b/>
          <w:sz w:val="22"/>
        </w:rPr>
        <w:t>LIST OF ABBREVIATIONS</w:t>
      </w:r>
      <w:r>
        <w:rPr>
          <w:rFonts w:ascii="Times New Roman" w:hAnsi="Times New Roman"/>
          <w:sz w:val="22"/>
        </w:rPr>
        <w:t xml:space="preserve"> .............................................................................. </w:t>
      </w:r>
      <w:r>
        <w:rPr>
          <w:rFonts w:ascii="Times New Roman" w:hAnsi="Times New Roman"/>
          <w:b/>
          <w:sz w:val="22"/>
        </w:rPr>
        <w:t>iii</w:t>
      </w:r>
      <w:r>
        <w:rPr>
          <w:rFonts w:ascii="Times New Roman" w:hAnsi="Times New Roman"/>
          <w:sz w:val="22"/>
        </w:rPr>
      </w:r>
    </w:p>
    <w:p>
      <w:pPr>
        <w:pStyle w:val="ListBullet"/>
        <w:spacing w:after="60" w:line="276" w:lineRule="auto"/>
      </w:pPr>
      <w:r>
        <w:rPr>
          <w:rFonts w:ascii="Times New Roman" w:hAnsi="Times New Roman"/>
          <w:sz w:val="22"/>
        </w:rPr>
      </w:r>
      <w:r>
        <w:rPr>
          <w:rFonts w:ascii="Times New Roman" w:hAnsi="Times New Roman"/>
          <w:b/>
          <w:sz w:val="22"/>
        </w:rPr>
        <w:t>ABSTRACT</w:t>
      </w:r>
      <w:r>
        <w:rPr>
          <w:rFonts w:ascii="Times New Roman" w:hAnsi="Times New Roman"/>
          <w:sz w:val="22"/>
        </w:rPr>
        <w:t xml:space="preserve"> ................................................................................................... </w:t>
      </w:r>
      <w:r>
        <w:rPr>
          <w:rFonts w:ascii="Times New Roman" w:hAnsi="Times New Roman"/>
          <w:b/>
          <w:sz w:val="22"/>
        </w:rPr>
        <w:t>iv</w:t>
      </w:r>
      <w:r>
        <w:rPr>
          <w:rFonts w:ascii="Times New Roman" w:hAnsi="Times New Roman"/>
          <w:sz w:val="22"/>
        </w:rPr>
      </w:r>
    </w:p>
    <w:p>
      <w:r>
        <w:br w:type="page"/>
      </w:r>
    </w:p>
    <w:p>
      <w:pPr>
        <w:keepNext/>
        <w:spacing w:before="160" w:after="80"/>
      </w:pPr>
      <w:r>
        <w:rPr>
          <w:rFonts w:ascii="Times New Roman" w:hAnsi="Times New Roman"/>
          <w:b/>
          <w:color w:val="334155"/>
          <w:sz w:val="24"/>
        </w:rPr>
        <w:t>CHAPTER 1: INTRODUCTION</w:t>
      </w:r>
    </w:p>
    <w:p>
      <w:pPr>
        <w:pStyle w:val="ListBullet"/>
        <w:spacing w:after="60" w:line="276" w:lineRule="auto"/>
      </w:pPr>
      <w:r>
        <w:rPr>
          <w:rFonts w:ascii="Times New Roman" w:hAnsi="Times New Roman"/>
          <w:sz w:val="22"/>
        </w:rPr>
        <w:t>1.1 Overview and Background ............................................................................. 1</w:t>
      </w:r>
    </w:p>
    <w:p>
      <w:pPr>
        <w:pStyle w:val="ListBullet"/>
        <w:spacing w:after="60" w:line="276" w:lineRule="auto"/>
      </w:pPr>
      <w:r>
        <w:rPr>
          <w:rFonts w:ascii="Times New Roman" w:hAnsi="Times New Roman"/>
          <w:sz w:val="22"/>
        </w:rPr>
        <w:t>1.2 Motivation ................................................................................................... 2</w:t>
      </w:r>
    </w:p>
    <w:p>
      <w:pPr>
        <w:pStyle w:val="ListBullet"/>
        <w:spacing w:after="60" w:line="276" w:lineRule="auto"/>
      </w:pPr>
      <w:r>
        <w:rPr>
          <w:rFonts w:ascii="Times New Roman" w:hAnsi="Times New Roman"/>
          <w:sz w:val="22"/>
        </w:rPr>
        <w:t>1.3 Problem Statement ...................................................................................... 3</w:t>
      </w:r>
    </w:p>
    <w:p>
      <w:pPr>
        <w:pStyle w:val="ListBullet"/>
        <w:spacing w:after="60" w:line="276" w:lineRule="auto"/>
      </w:pPr>
      <w:r>
        <w:rPr>
          <w:rFonts w:ascii="Times New Roman" w:hAnsi="Times New Roman"/>
          <w:sz w:val="22"/>
        </w:rPr>
        <w:t>1.4 Project Objectives ....................................................................................... 3</w:t>
      </w:r>
    </w:p>
    <w:p>
      <w:pPr>
        <w:pStyle w:val="ListBullet"/>
        <w:spacing w:after="60" w:line="276" w:lineRule="auto"/>
      </w:pPr>
      <w:r>
        <w:rPr>
          <w:rFonts w:ascii="Times New Roman" w:hAnsi="Times New Roman"/>
          <w:sz w:val="22"/>
        </w:rPr>
        <w:t>1.5 Organization of the Report ............................................................................ 4</w:t>
      </w:r>
    </w:p>
    <w:p>
      <w:r>
        <w:br w:type="page"/>
      </w:r>
    </w:p>
    <w:p>
      <w:pPr>
        <w:keepNext/>
        <w:spacing w:before="160" w:after="80"/>
      </w:pPr>
      <w:r>
        <w:rPr>
          <w:rFonts w:ascii="Times New Roman" w:hAnsi="Times New Roman"/>
          <w:b/>
          <w:color w:val="334155"/>
          <w:sz w:val="24"/>
        </w:rPr>
        <w:t>CHAPTER 2: LITERATURE REVIEW</w:t>
      </w:r>
    </w:p>
    <w:p>
      <w:pPr>
        <w:pStyle w:val="ListBullet"/>
        <w:spacing w:after="60" w:line="276" w:lineRule="auto"/>
      </w:pPr>
      <w:r>
        <w:rPr>
          <w:rFonts w:ascii="Times New Roman" w:hAnsi="Times New Roman"/>
          <w:sz w:val="22"/>
        </w:rPr>
        <w:t>2.1 Theoretical Foundations .............................................................................. 5</w:t>
      </w:r>
    </w:p>
    <w:p>
      <w:pPr>
        <w:pStyle w:val="ListBullet"/>
        <w:spacing w:after="60" w:line="276" w:lineRule="auto"/>
      </w:pPr>
      <w:r>
        <w:rPr>
          <w:rFonts w:ascii="Times New Roman" w:hAnsi="Times New Roman"/>
          <w:sz w:val="22"/>
        </w:rPr>
        <w:t>2.2 Comparative Analysis of Existing Systems ..................................................... 6</w:t>
      </w:r>
    </w:p>
    <w:p>
      <w:pPr>
        <w:pStyle w:val="ListBullet"/>
        <w:spacing w:after="60" w:line="276" w:lineRule="auto"/>
      </w:pPr>
      <w:r>
        <w:rPr>
          <w:rFonts w:ascii="Times New Roman" w:hAnsi="Times New Roman"/>
          <w:sz w:val="22"/>
        </w:rPr>
        <w:t>2.3 Identified Research and Engineering Gaps ...................................................... 8</w:t>
      </w:r>
    </w:p>
    <w:p>
      <w:r>
        <w:br w:type="page"/>
      </w:r>
    </w:p>
    <w:p>
      <w:pPr>
        <w:keepNext/>
        <w:spacing w:before="160" w:after="80"/>
      </w:pPr>
      <w:r>
        <w:rPr>
          <w:rFonts w:ascii="Times New Roman" w:hAnsi="Times New Roman"/>
          <w:b/>
          <w:color w:val="334155"/>
          <w:sz w:val="24"/>
        </w:rPr>
        <w:t>CHAPTER 3: SYSTEM REQUIREMENTS AND SPECIFICATION</w:t>
      </w:r>
    </w:p>
    <w:p>
      <w:pPr>
        <w:pStyle w:val="ListBullet"/>
        <w:spacing w:after="60" w:line="276" w:lineRule="auto"/>
      </w:pPr>
      <w:r>
        <w:rPr>
          <w:rFonts w:ascii="Times New Roman" w:hAnsi="Times New Roman"/>
          <w:sz w:val="22"/>
        </w:rPr>
        <w:t>3.1 Functional Requirements ............................................................................ 10</w:t>
      </w:r>
    </w:p>
    <w:p>
      <w:pPr>
        <w:pStyle w:val="ListBullet"/>
        <w:spacing w:after="60" w:line="276" w:lineRule="auto"/>
      </w:pPr>
      <w:r>
        <w:rPr>
          <w:rFonts w:ascii="Times New Roman" w:hAnsi="Times New Roman"/>
          <w:sz w:val="22"/>
        </w:rPr>
        <w:t>3.2 Non-Functional Requirements ...................................................................... 11</w:t>
      </w:r>
    </w:p>
    <w:p>
      <w:pPr>
        <w:pStyle w:val="ListBullet"/>
        <w:spacing w:after="60" w:line="276" w:lineRule="auto"/>
      </w:pPr>
      <w:r>
        <w:rPr>
          <w:rFonts w:ascii="Times New Roman" w:hAnsi="Times New Roman"/>
          <w:sz w:val="22"/>
        </w:rPr>
        <w:t>3.3 Hardware and Software Specifications .......................................................... 12</w:t>
      </w:r>
    </w:p>
    <w:p>
      <w:pPr>
        <w:pStyle w:val="ListBullet"/>
        <w:spacing w:after="60" w:line="276" w:lineRule="auto"/>
      </w:pPr>
      <w:r>
        <w:rPr>
          <w:rFonts w:ascii="Times New Roman" w:hAnsi="Times New Roman"/>
          <w:sz w:val="22"/>
        </w:rPr>
        <w:t>3.4 Use Case Analysis &amp; Diagram ....................................................................... 13</w:t>
      </w:r>
    </w:p>
    <w:p>
      <w:r>
        <w:br w:type="page"/>
      </w:r>
    </w:p>
    <w:p>
      <w:pPr>
        <w:keepNext/>
        <w:spacing w:before="160" w:after="80"/>
      </w:pPr>
      <w:r>
        <w:rPr>
          <w:rFonts w:ascii="Times New Roman" w:hAnsi="Times New Roman"/>
          <w:b/>
          <w:color w:val="334155"/>
          <w:sz w:val="24"/>
        </w:rPr>
        <w:t>CHAPTER 4: SYSTEM DESIGN AND ARCHITECTURE</w:t>
      </w:r>
    </w:p>
    <w:p>
      <w:pPr>
        <w:pStyle w:val="ListBullet"/>
        <w:spacing w:after="60" w:line="276" w:lineRule="auto"/>
      </w:pPr>
      <w:r>
        <w:rPr>
          <w:rFonts w:ascii="Times New Roman" w:hAnsi="Times New Roman"/>
          <w:sz w:val="22"/>
        </w:rPr>
        <w:t>4.1 Architectural Overview ............................................................................... 16</w:t>
      </w:r>
    </w:p>
    <w:p>
      <w:pPr>
        <w:pStyle w:val="ListBullet"/>
        <w:spacing w:after="60" w:line="276" w:lineRule="auto"/>
      </w:pPr>
      <w:r>
        <w:rPr>
          <w:rFonts w:ascii="Times New Roman" w:hAnsi="Times New Roman"/>
          <w:sz w:val="22"/>
        </w:rPr>
        <w:t>4.2 Module Decomposition ................................................................................ 18</w:t>
      </w:r>
    </w:p>
    <w:p>
      <w:pPr>
        <w:pStyle w:val="ListBullet"/>
        <w:spacing w:after="60" w:line="276" w:lineRule="auto"/>
      </w:pPr>
      <w:r>
        <w:rPr>
          <w:rFonts w:ascii="Times New Roman" w:hAnsi="Times New Roman"/>
          <w:sz w:val="22"/>
        </w:rPr>
        <w:t>4.3 Class Diagram (Object-Oriented Design) ........................................................ 19</w:t>
      </w:r>
    </w:p>
    <w:p>
      <w:pPr>
        <w:pStyle w:val="ListBullet"/>
        <w:spacing w:after="60" w:line="276" w:lineRule="auto"/>
      </w:pPr>
      <w:r>
        <w:rPr>
          <w:rFonts w:ascii="Times New Roman" w:hAnsi="Times New Roman"/>
          <w:sz w:val="22"/>
        </w:rPr>
        <w:t>4.4 Sequence Diagram (System Interaction Dynamics) ......................................... 21</w:t>
      </w:r>
    </w:p>
    <w:p>
      <w:pPr>
        <w:pStyle w:val="ListBullet"/>
        <w:spacing w:after="60" w:line="276" w:lineRule="auto"/>
      </w:pPr>
      <w:r>
        <w:rPr>
          <w:rFonts w:ascii="Times New Roman" w:hAnsi="Times New Roman"/>
          <w:sz w:val="22"/>
        </w:rPr>
        <w:t>4.5 Activity Diagram (Process Flow Analysis) ....................................................... 23</w:t>
      </w:r>
    </w:p>
    <w:p>
      <w:pPr>
        <w:pStyle w:val="ListBullet"/>
        <w:spacing w:after="60" w:line="276" w:lineRule="auto"/>
      </w:pPr>
      <w:r>
        <w:rPr>
          <w:rFonts w:ascii="Times New Roman" w:hAnsi="Times New Roman"/>
          <w:sz w:val="22"/>
        </w:rPr>
        <w:t>4.6 Data Model &amp; Entity-Relationship (ER) Diagram ............................................. 25</w:t>
      </w:r>
    </w:p>
    <w:p>
      <w:pPr>
        <w:pStyle w:val="ListBullet"/>
        <w:spacing w:after="60" w:line="276" w:lineRule="auto"/>
      </w:pPr>
      <w:r>
        <w:rPr>
          <w:rFonts w:ascii="Times New Roman" w:hAnsi="Times New Roman"/>
          <w:sz w:val="22"/>
        </w:rPr>
        <w:t>4.7 Database Schema Specification .................................................................... 27</w:t>
      </w:r>
    </w:p>
    <w:p>
      <w:r>
        <w:br w:type="page"/>
      </w:r>
    </w:p>
    <w:p>
      <w:pPr>
        <w:keepNext/>
        <w:spacing w:before="160" w:after="80"/>
      </w:pPr>
      <w:r>
        <w:rPr>
          <w:rFonts w:ascii="Times New Roman" w:hAnsi="Times New Roman"/>
          <w:b/>
          <w:color w:val="334155"/>
          <w:sz w:val="24"/>
        </w:rPr>
        <w:t>CHAPTER 5: IMPLEMENTATION AND TESTING</w:t>
      </w:r>
    </w:p>
    <w:p>
      <w:pPr>
        <w:pStyle w:val="ListBullet"/>
        <w:spacing w:after="60" w:line="276" w:lineRule="auto"/>
      </w:pPr>
      <w:r>
        <w:rPr>
          <w:rFonts w:ascii="Times New Roman" w:hAnsi="Times New Roman"/>
          <w:sz w:val="22"/>
        </w:rPr>
        <w:t>5.1 Implementation Details &amp; Technology Stack ................................................. 29</w:t>
      </w:r>
    </w:p>
    <w:p>
      <w:pPr>
        <w:pStyle w:val="ListBullet"/>
        <w:spacing w:after="60" w:line="276" w:lineRule="auto"/>
      </w:pPr>
      <w:r>
        <w:rPr>
          <w:rFonts w:ascii="Times New Roman" w:hAnsi="Times New Roman"/>
          <w:sz w:val="22"/>
        </w:rPr>
        <w:t>5.2 Calibrated ATS Scoring Engine Formulation ................................................... 31</w:t>
      </w:r>
    </w:p>
    <w:p>
      <w:pPr>
        <w:pStyle w:val="ListBullet"/>
        <w:spacing w:after="60" w:line="276" w:lineRule="auto"/>
      </w:pPr>
      <w:r>
        <w:rPr>
          <w:rFonts w:ascii="Times New Roman" w:hAnsi="Times New Roman"/>
          <w:sz w:val="22"/>
        </w:rPr>
        <w:t>5.3 User Interface and System Demonstration ...................................................... 33</w:t>
      </w:r>
    </w:p>
    <w:p>
      <w:pPr>
        <w:pStyle w:val="ListBullet"/>
        <w:spacing w:after="60" w:line="276" w:lineRule="auto"/>
      </w:pPr>
      <w:r>
        <w:rPr>
          <w:rFonts w:ascii="Times New Roman" w:hAnsi="Times New Roman"/>
          <w:sz w:val="22"/>
        </w:rPr>
        <w:t>5.4 Test Methodology and Experimental Validation .............................................. 36</w:t>
      </w:r>
    </w:p>
    <w:p>
      <w:r>
        <w:br w:type="page"/>
      </w:r>
    </w:p>
    <w:p>
      <w:pPr>
        <w:keepNext/>
        <w:spacing w:before="160" w:after="80"/>
      </w:pPr>
      <w:r>
        <w:rPr>
          <w:rFonts w:ascii="Times New Roman" w:hAnsi="Times New Roman"/>
          <w:b/>
          <w:color w:val="334155"/>
          <w:sz w:val="24"/>
        </w:rPr>
        <w:t>CHAPTER 6: CONCLUSION AND FUTURE SCOPE</w:t>
      </w:r>
    </w:p>
    <w:p>
      <w:pPr>
        <w:pStyle w:val="ListBullet"/>
        <w:spacing w:after="60" w:line="276" w:lineRule="auto"/>
      </w:pPr>
      <w:r>
        <w:rPr>
          <w:rFonts w:ascii="Times New Roman" w:hAnsi="Times New Roman"/>
          <w:sz w:val="22"/>
        </w:rPr>
        <w:t>6.1 Project Summary and Achievements ............................................................ 39</w:t>
      </w:r>
    </w:p>
    <w:p>
      <w:pPr>
        <w:pStyle w:val="ListBullet"/>
        <w:spacing w:after="60" w:line="276" w:lineRule="auto"/>
      </w:pPr>
      <w:r>
        <w:rPr>
          <w:rFonts w:ascii="Times New Roman" w:hAnsi="Times New Roman"/>
          <w:sz w:val="22"/>
        </w:rPr>
        <w:t>6.2 System Limitations ...................................................................................... 40</w:t>
      </w:r>
    </w:p>
    <w:p>
      <w:pPr>
        <w:pStyle w:val="ListBullet"/>
        <w:spacing w:after="60" w:line="276" w:lineRule="auto"/>
      </w:pPr>
      <w:r>
        <w:rPr>
          <w:rFonts w:ascii="Times New Roman" w:hAnsi="Times New Roman"/>
          <w:sz w:val="22"/>
        </w:rPr>
        <w:t>6.3 Future Work &amp; Roadmap ............................................................................. 40</w:t>
      </w:r>
    </w:p>
    <w:p>
      <w:r>
        <w:br w:type="page"/>
      </w:r>
    </w:p>
    <w:p>
      <w:pPr>
        <w:pStyle w:val="ListBullet"/>
        <w:spacing w:after="60" w:line="276" w:lineRule="auto"/>
      </w:pPr>
      <w:r>
        <w:rPr>
          <w:rFonts w:ascii="Times New Roman" w:hAnsi="Times New Roman"/>
          <w:sz w:val="22"/>
        </w:rPr>
      </w:r>
      <w:r>
        <w:rPr>
          <w:rFonts w:ascii="Times New Roman" w:hAnsi="Times New Roman"/>
          <w:b/>
          <w:sz w:val="22"/>
        </w:rPr>
        <w:t>REFERENCES</w:t>
      </w:r>
      <w:r>
        <w:rPr>
          <w:rFonts w:ascii="Times New Roman" w:hAnsi="Times New Roman"/>
          <w:sz w:val="22"/>
        </w:rPr>
        <w:t xml:space="preserve"> ............................................................................................... 42</w:t>
      </w:r>
    </w:p>
    <w:p>
      <w:pPr>
        <w:spacing w:after="120" w:line="300" w:lineRule="auto"/>
        <w:jc w:val="both"/>
      </w:pPr>
      <w:r>
        <w:rPr>
          <w:rFonts w:ascii="Times New Roman" w:hAnsi="Times New Roman"/>
          <w:sz w:val="23"/>
        </w:rPr>
        <w:t>\newpage</w:t>
      </w:r>
    </w:p>
    <w:p>
      <w:r>
        <w:br w:type="page"/>
      </w:r>
    </w:p>
    <w:p>
      <w:pPr>
        <w:keepNext/>
        <w:spacing w:before="240" w:after="120"/>
      </w:pPr>
      <w:r>
        <w:rPr>
          <w:rFonts w:ascii="Times New Roman" w:hAnsi="Times New Roman"/>
          <w:b/>
          <w:color w:val="1E293B"/>
          <w:sz w:val="27"/>
        </w:rPr>
        <w:t>LIST OF FIGURES</w:t>
      </w:r>
    </w:p>
    <w:p>
      <w:pPr>
        <w:pStyle w:val="ListBullet"/>
        <w:spacing w:after="60" w:line="276" w:lineRule="auto"/>
      </w:pPr>
      <w:r>
        <w:rPr>
          <w:rFonts w:ascii="Times New Roman" w:hAnsi="Times New Roman"/>
          <w:sz w:val="22"/>
        </w:rPr>
      </w:r>
      <w:r>
        <w:rPr>
          <w:rFonts w:ascii="Times New Roman" w:hAnsi="Times New Roman"/>
          <w:b/>
          <w:sz w:val="22"/>
        </w:rPr>
        <w:t>Figure 3.1:</w:t>
      </w:r>
      <w:r>
        <w:rPr>
          <w:rFonts w:ascii="Times New Roman" w:hAnsi="Times New Roman"/>
          <w:sz w:val="22"/>
        </w:rPr>
        <w:t xml:space="preserve"> System UML Use Case Diagram ...................................................... 14</w:t>
      </w:r>
    </w:p>
    <w:p>
      <w:pPr>
        <w:pStyle w:val="ListBullet"/>
        <w:spacing w:after="60" w:line="276" w:lineRule="auto"/>
      </w:pPr>
      <w:r>
        <w:rPr>
          <w:rFonts w:ascii="Times New Roman" w:hAnsi="Times New Roman"/>
          <w:sz w:val="22"/>
        </w:rPr>
      </w:r>
      <w:r>
        <w:rPr>
          <w:rFonts w:ascii="Times New Roman" w:hAnsi="Times New Roman"/>
          <w:b/>
          <w:sz w:val="22"/>
        </w:rPr>
        <w:t>Figure 4.1:</w:t>
      </w:r>
      <w:r>
        <w:rPr>
          <w:rFonts w:ascii="Times New Roman" w:hAnsi="Times New Roman"/>
          <w:sz w:val="22"/>
        </w:rPr>
        <w:t xml:space="preserve"> Proposed End-to-End System Architecture ....................................... 17</w:t>
      </w:r>
    </w:p>
    <w:p>
      <w:pPr>
        <w:pStyle w:val="ListBullet"/>
        <w:spacing w:after="60" w:line="276" w:lineRule="auto"/>
      </w:pPr>
      <w:r>
        <w:rPr>
          <w:rFonts w:ascii="Times New Roman" w:hAnsi="Times New Roman"/>
          <w:sz w:val="22"/>
        </w:rPr>
      </w:r>
      <w:r>
        <w:rPr>
          <w:rFonts w:ascii="Times New Roman" w:hAnsi="Times New Roman"/>
          <w:b/>
          <w:sz w:val="22"/>
        </w:rPr>
        <w:t>Figure 4.2:</w:t>
      </w:r>
      <w:r>
        <w:rPr>
          <w:rFonts w:ascii="Times New Roman" w:hAnsi="Times New Roman"/>
          <w:sz w:val="22"/>
        </w:rPr>
        <w:t xml:space="preserve"> System UML Class Diagram ............................................................ 20</w:t>
      </w:r>
    </w:p>
    <w:p>
      <w:pPr>
        <w:pStyle w:val="ListBullet"/>
        <w:spacing w:after="60" w:line="276" w:lineRule="auto"/>
      </w:pPr>
      <w:r>
        <w:rPr>
          <w:rFonts w:ascii="Times New Roman" w:hAnsi="Times New Roman"/>
          <w:sz w:val="22"/>
        </w:rPr>
      </w:r>
      <w:r>
        <w:rPr>
          <w:rFonts w:ascii="Times New Roman" w:hAnsi="Times New Roman"/>
          <w:b/>
          <w:sz w:val="22"/>
        </w:rPr>
        <w:t>Figure 4.3:</w:t>
      </w:r>
      <w:r>
        <w:rPr>
          <w:rFonts w:ascii="Times New Roman" w:hAnsi="Times New Roman"/>
          <w:sz w:val="22"/>
        </w:rPr>
        <w:t xml:space="preserve"> End-to-End Analysis &amp; Rewrite Sequence Diagram ............................. 22</w:t>
      </w:r>
    </w:p>
    <w:p>
      <w:pPr>
        <w:pStyle w:val="ListBullet"/>
        <w:spacing w:after="60" w:line="276" w:lineRule="auto"/>
      </w:pPr>
      <w:r>
        <w:rPr>
          <w:rFonts w:ascii="Times New Roman" w:hAnsi="Times New Roman"/>
          <w:sz w:val="22"/>
        </w:rPr>
      </w:r>
      <w:r>
        <w:rPr>
          <w:rFonts w:ascii="Times New Roman" w:hAnsi="Times New Roman"/>
          <w:b/>
          <w:sz w:val="22"/>
        </w:rPr>
        <w:t>Figure 4.4:</w:t>
      </w:r>
      <w:r>
        <w:rPr>
          <w:rFonts w:ascii="Times New Roman" w:hAnsi="Times New Roman"/>
          <w:sz w:val="22"/>
        </w:rPr>
        <w:t xml:space="preserve"> Resume Parsing, Scoring, and Versioning Activity Diagram ................ 24</w:t>
      </w:r>
    </w:p>
    <w:p>
      <w:pPr>
        <w:pStyle w:val="ListBullet"/>
        <w:spacing w:after="60" w:line="276" w:lineRule="auto"/>
      </w:pPr>
      <w:r>
        <w:rPr>
          <w:rFonts w:ascii="Times New Roman" w:hAnsi="Times New Roman"/>
          <w:sz w:val="22"/>
        </w:rPr>
      </w:r>
      <w:r>
        <w:rPr>
          <w:rFonts w:ascii="Times New Roman" w:hAnsi="Times New Roman"/>
          <w:b/>
          <w:sz w:val="22"/>
        </w:rPr>
        <w:t>Figure 4.5:</w:t>
      </w:r>
      <w:r>
        <w:rPr>
          <w:rFonts w:ascii="Times New Roman" w:hAnsi="Times New Roman"/>
          <w:sz w:val="22"/>
        </w:rPr>
        <w:t xml:space="preserve"> Entity-Relationship (ER) Diagram ..................................................... 26</w:t>
      </w:r>
    </w:p>
    <w:p>
      <w:pPr>
        <w:pStyle w:val="ListBullet"/>
        <w:spacing w:after="60" w:line="276" w:lineRule="auto"/>
      </w:pPr>
      <w:r>
        <w:rPr>
          <w:rFonts w:ascii="Times New Roman" w:hAnsi="Times New Roman"/>
          <w:sz w:val="22"/>
        </w:rPr>
      </w:r>
      <w:r>
        <w:rPr>
          <w:rFonts w:ascii="Times New Roman" w:hAnsi="Times New Roman"/>
          <w:b/>
          <w:sz w:val="22"/>
        </w:rPr>
        <w:t>Figure 5.1:</w:t>
      </w:r>
      <w:r>
        <w:rPr>
          <w:rFonts w:ascii="Times New Roman" w:hAnsi="Times New Roman"/>
          <w:sz w:val="22"/>
        </w:rPr>
        <w:t xml:space="preserve"> Multi-Tier ATS Score Discrimination Experimental Benchmark .............. 35</w:t>
      </w:r>
    </w:p>
    <w:p>
      <w:r>
        <w:br w:type="page"/>
      </w:r>
    </w:p>
    <w:p>
      <w:pPr>
        <w:keepNext/>
        <w:spacing w:before="240" w:after="120"/>
      </w:pPr>
      <w:r>
        <w:rPr>
          <w:rFonts w:ascii="Times New Roman" w:hAnsi="Times New Roman"/>
          <w:b/>
          <w:color w:val="1E293B"/>
          <w:sz w:val="27"/>
        </w:rPr>
        <w:t>LIST OF TABLES</w:t>
      </w:r>
    </w:p>
    <w:p>
      <w:pPr>
        <w:pStyle w:val="ListBullet"/>
        <w:spacing w:after="60" w:line="276" w:lineRule="auto"/>
      </w:pPr>
      <w:r>
        <w:rPr>
          <w:rFonts w:ascii="Times New Roman" w:hAnsi="Times New Roman"/>
          <w:sz w:val="22"/>
        </w:rPr>
      </w:r>
      <w:r>
        <w:rPr>
          <w:rFonts w:ascii="Times New Roman" w:hAnsi="Times New Roman"/>
          <w:b/>
          <w:sz w:val="22"/>
        </w:rPr>
        <w:t>Table 2.1:</w:t>
      </w:r>
      <w:r>
        <w:rPr>
          <w:rFonts w:ascii="Times New Roman" w:hAnsi="Times New Roman"/>
          <w:sz w:val="22"/>
        </w:rPr>
        <w:t xml:space="preserve"> Comparative Analysis Matrix of Resume Screening Solutions ................. 7</w:t>
      </w:r>
    </w:p>
    <w:p>
      <w:pPr>
        <w:pStyle w:val="ListBullet"/>
        <w:spacing w:after="60" w:line="276" w:lineRule="auto"/>
      </w:pPr>
      <w:r>
        <w:rPr>
          <w:rFonts w:ascii="Times New Roman" w:hAnsi="Times New Roman"/>
          <w:sz w:val="22"/>
        </w:rPr>
      </w:r>
      <w:r>
        <w:rPr>
          <w:rFonts w:ascii="Times New Roman" w:hAnsi="Times New Roman"/>
          <w:b/>
          <w:sz w:val="22"/>
        </w:rPr>
        <w:t>Table 3.1:</w:t>
      </w:r>
      <w:r>
        <w:rPr>
          <w:rFonts w:ascii="Times New Roman" w:hAnsi="Times New Roman"/>
          <w:sz w:val="22"/>
        </w:rPr>
        <w:t xml:space="preserve"> Hardware &amp; Software Operating Environment .................................... 12</w:t>
      </w:r>
    </w:p>
    <w:p>
      <w:pPr>
        <w:pStyle w:val="ListBullet"/>
        <w:spacing w:after="60" w:line="276" w:lineRule="auto"/>
      </w:pPr>
      <w:r>
        <w:rPr>
          <w:rFonts w:ascii="Times New Roman" w:hAnsi="Times New Roman"/>
          <w:sz w:val="22"/>
        </w:rPr>
      </w:r>
      <w:r>
        <w:rPr>
          <w:rFonts w:ascii="Times New Roman" w:hAnsi="Times New Roman"/>
          <w:b/>
          <w:sz w:val="22"/>
        </w:rPr>
        <w:t>Table 4.1:</w:t>
      </w:r>
      <w:r>
        <w:rPr>
          <w:rFonts w:ascii="Times New Roman" w:hAnsi="Times New Roman"/>
          <w:sz w:val="22"/>
        </w:rPr>
        <w:t xml:space="preserve"> Relational Database Schema Specification .......................................... 27</w:t>
      </w:r>
    </w:p>
    <w:p>
      <w:pPr>
        <w:pStyle w:val="ListBullet"/>
        <w:spacing w:after="60" w:line="276" w:lineRule="auto"/>
      </w:pPr>
      <w:r>
        <w:rPr>
          <w:rFonts w:ascii="Times New Roman" w:hAnsi="Times New Roman"/>
          <w:sz w:val="22"/>
        </w:rPr>
      </w:r>
      <w:r>
        <w:rPr>
          <w:rFonts w:ascii="Times New Roman" w:hAnsi="Times New Roman"/>
          <w:b/>
          <w:sz w:val="22"/>
        </w:rPr>
        <w:t>Table 5.1:</w:t>
      </w:r>
      <w:r>
        <w:rPr>
          <w:rFonts w:ascii="Times New Roman" w:hAnsi="Times New Roman"/>
          <w:sz w:val="22"/>
        </w:rPr>
        <w:t xml:space="preserve"> Multi-Dimensional ATS Scoring Weights &amp; Rubric ................................. 32</w:t>
      </w:r>
    </w:p>
    <w:p>
      <w:pPr>
        <w:pStyle w:val="ListBullet"/>
        <w:spacing w:after="60" w:line="276" w:lineRule="auto"/>
      </w:pPr>
      <w:r>
        <w:rPr>
          <w:rFonts w:ascii="Times New Roman" w:hAnsi="Times New Roman"/>
          <w:sz w:val="22"/>
        </w:rPr>
      </w:r>
      <w:r>
        <w:rPr>
          <w:rFonts w:ascii="Times New Roman" w:hAnsi="Times New Roman"/>
          <w:b/>
          <w:sz w:val="22"/>
        </w:rPr>
        <w:t>Table 5.2:</w:t>
      </w:r>
      <w:r>
        <w:rPr>
          <w:rFonts w:ascii="Times New Roman" w:hAnsi="Times New Roman"/>
          <w:sz w:val="22"/>
        </w:rPr>
        <w:t xml:space="preserve"> Functional &amp; Security Test Execution Matrix ....................................... 37</w:t>
      </w:r>
    </w:p>
    <w:p>
      <w:r>
        <w:br w:type="page"/>
      </w:r>
    </w:p>
    <w:p>
      <w:pPr>
        <w:keepNext/>
        <w:spacing w:before="240" w:after="120"/>
      </w:pPr>
      <w:r>
        <w:rPr>
          <w:rFonts w:ascii="Times New Roman" w:hAnsi="Times New Roman"/>
          <w:b/>
          <w:color w:val="1E293B"/>
          <w:sz w:val="27"/>
        </w:rPr>
        <w:t>LIST OF ABBREVIATIONS</w:t>
      </w:r>
    </w:p>
    <w:tbl>
      <w:tblPr>
        <w:tblW w:type="auto" w:w="0"/>
        <w:jc w:val="center"/>
        <w:tblLook w:firstColumn="1" w:firstRow="1" w:lastColumn="0" w:lastRow="0" w:noHBand="0" w:noVBand="1" w:val="04A0"/>
      </w:tblPr>
      <w:tblGrid>
        <w:gridCol w:w="4500"/>
        <w:gridCol w:w="4500"/>
      </w:tblGrid>
      <w:tr>
        <w:tc>
          <w:tcPr>
            <w:tcW w:type="dxa" w:w="4500"/>
            <w:tcMar>
              <w:top w:w="80" w:type="dxa"/>
              <w:bottom w:w="80" w:type="dxa"/>
              <w:left w:w="120" w:type="dxa"/>
              <w:right w:w="120" w:type="dxa"/>
            </w:tcMar>
            <w:shd w:fill="E2E8F0"/>
          </w:tcPr>
          <w:p>
            <w:pPr>
              <w:spacing w:after="40" w:line="276" w:lineRule="auto"/>
            </w:pPr>
            <w:r>
              <w:rPr>
                <w:rFonts w:ascii="Times New Roman" w:hAnsi="Times New Roman"/>
                <w:b/>
                <w:sz w:val="20"/>
              </w:rPr>
              <w:t>Abbreviation</w:t>
            </w:r>
          </w:p>
        </w:tc>
        <w:tc>
          <w:tcPr>
            <w:tcW w:type="dxa" w:w="4500"/>
            <w:tcMar>
              <w:top w:w="80" w:type="dxa"/>
              <w:bottom w:w="80" w:type="dxa"/>
              <w:left w:w="120" w:type="dxa"/>
              <w:right w:w="120" w:type="dxa"/>
            </w:tcMar>
            <w:shd w:fill="E2E8F0"/>
          </w:tcPr>
          <w:p>
            <w:pPr>
              <w:spacing w:after="40" w:line="276" w:lineRule="auto"/>
            </w:pPr>
            <w:r>
              <w:rPr>
                <w:rFonts w:ascii="Times New Roman" w:hAnsi="Times New Roman"/>
                <w:b/>
                <w:sz w:val="20"/>
              </w:rPr>
              <w:t>Full Form / Expansion</w:t>
            </w:r>
          </w:p>
        </w:tc>
      </w:tr>
      <w:tr>
        <w:tc>
          <w:tcPr>
            <w:tcW w:type="dxa" w:w="4500"/>
            <w:tcMar>
              <w:top w:w="80" w:type="dxa"/>
              <w:bottom w:w="80" w:type="dxa"/>
              <w:left w:w="120" w:type="dxa"/>
              <w:right w:w="120" w:type="dxa"/>
            </w:tcMar>
            <w:shd w:fill="F8FAFC"/>
          </w:tcPr>
          <w:p>
            <w:pPr>
              <w:spacing w:after="40" w:line="276" w:lineRule="auto"/>
            </w:pPr>
            <w:r>
              <w:rPr>
                <w:rFonts w:ascii="Times New Roman" w:hAnsi="Times New Roman"/>
                <w:sz w:val="19"/>
              </w:rPr>
              <w:t>API</w:t>
            </w:r>
          </w:p>
        </w:tc>
        <w:tc>
          <w:tcPr>
            <w:tcW w:type="dxa" w:w="4500"/>
            <w:tcMar>
              <w:top w:w="80" w:type="dxa"/>
              <w:bottom w:w="80" w:type="dxa"/>
              <w:left w:w="120" w:type="dxa"/>
              <w:right w:w="120" w:type="dxa"/>
            </w:tcMar>
            <w:shd w:fill="F8FAFC"/>
          </w:tcPr>
          <w:p>
            <w:pPr>
              <w:spacing w:after="40" w:line="276" w:lineRule="auto"/>
            </w:pPr>
            <w:r>
              <w:rPr>
                <w:rFonts w:ascii="Times New Roman" w:hAnsi="Times New Roman"/>
                <w:sz w:val="19"/>
              </w:rPr>
              <w:t>Application Programming Interface</w:t>
            </w:r>
          </w:p>
        </w:tc>
      </w:tr>
      <w:tr>
        <w:tc>
          <w:tcPr>
            <w:tcW w:type="dxa" w:w="4500"/>
            <w:tcMar>
              <w:top w:w="80" w:type="dxa"/>
              <w:bottom w:w="80" w:type="dxa"/>
              <w:left w:w="120" w:type="dxa"/>
              <w:right w:w="120" w:type="dxa"/>
            </w:tcMar>
          </w:tcPr>
          <w:p>
            <w:pPr>
              <w:spacing w:after="40" w:line="276" w:lineRule="auto"/>
            </w:pPr>
            <w:r>
              <w:rPr>
                <w:rFonts w:ascii="Times New Roman" w:hAnsi="Times New Roman"/>
                <w:sz w:val="19"/>
              </w:rPr>
              <w:t>ATS</w:t>
            </w:r>
          </w:p>
        </w:tc>
        <w:tc>
          <w:tcPr>
            <w:tcW w:type="dxa" w:w="4500"/>
            <w:tcMar>
              <w:top w:w="80" w:type="dxa"/>
              <w:bottom w:w="80" w:type="dxa"/>
              <w:left w:w="120" w:type="dxa"/>
              <w:right w:w="120" w:type="dxa"/>
            </w:tcMar>
          </w:tcPr>
          <w:p>
            <w:pPr>
              <w:spacing w:after="40" w:line="276" w:lineRule="auto"/>
            </w:pPr>
            <w:r>
              <w:rPr>
                <w:rFonts w:ascii="Times New Roman" w:hAnsi="Times New Roman"/>
                <w:sz w:val="19"/>
              </w:rPr>
              <w:t>Applicant Tracking System</w:t>
            </w:r>
          </w:p>
        </w:tc>
      </w:tr>
      <w:tr>
        <w:tc>
          <w:tcPr>
            <w:tcW w:type="dxa" w:w="4500"/>
            <w:tcMar>
              <w:top w:w="80" w:type="dxa"/>
              <w:bottom w:w="80" w:type="dxa"/>
              <w:left w:w="120" w:type="dxa"/>
              <w:right w:w="120" w:type="dxa"/>
            </w:tcMar>
            <w:shd w:fill="F8FAFC"/>
          </w:tcPr>
          <w:p>
            <w:pPr>
              <w:spacing w:after="40" w:line="276" w:lineRule="auto"/>
            </w:pPr>
            <w:r>
              <w:rPr>
                <w:rFonts w:ascii="Times New Roman" w:hAnsi="Times New Roman"/>
                <w:sz w:val="19"/>
              </w:rPr>
              <w:t>CORS</w:t>
            </w:r>
          </w:p>
        </w:tc>
        <w:tc>
          <w:tcPr>
            <w:tcW w:type="dxa" w:w="4500"/>
            <w:tcMar>
              <w:top w:w="80" w:type="dxa"/>
              <w:bottom w:w="80" w:type="dxa"/>
              <w:left w:w="120" w:type="dxa"/>
              <w:right w:w="120" w:type="dxa"/>
            </w:tcMar>
            <w:shd w:fill="F8FAFC"/>
          </w:tcPr>
          <w:p>
            <w:pPr>
              <w:spacing w:after="40" w:line="276" w:lineRule="auto"/>
            </w:pPr>
            <w:r>
              <w:rPr>
                <w:rFonts w:ascii="Times New Roman" w:hAnsi="Times New Roman"/>
                <w:sz w:val="19"/>
              </w:rPr>
              <w:t>Cross-Origin Resource Sharing</w:t>
            </w:r>
          </w:p>
        </w:tc>
      </w:tr>
      <w:tr>
        <w:tc>
          <w:tcPr>
            <w:tcW w:type="dxa" w:w="4500"/>
            <w:tcMar>
              <w:top w:w="80" w:type="dxa"/>
              <w:bottom w:w="80" w:type="dxa"/>
              <w:left w:w="120" w:type="dxa"/>
              <w:right w:w="120" w:type="dxa"/>
            </w:tcMar>
          </w:tcPr>
          <w:p>
            <w:pPr>
              <w:spacing w:after="40" w:line="276" w:lineRule="auto"/>
            </w:pPr>
            <w:r>
              <w:rPr>
                <w:rFonts w:ascii="Times New Roman" w:hAnsi="Times New Roman"/>
                <w:sz w:val="19"/>
              </w:rPr>
              <w:t>CSS</w:t>
            </w:r>
          </w:p>
        </w:tc>
        <w:tc>
          <w:tcPr>
            <w:tcW w:type="dxa" w:w="4500"/>
            <w:tcMar>
              <w:top w:w="80" w:type="dxa"/>
              <w:bottom w:w="80" w:type="dxa"/>
              <w:left w:w="120" w:type="dxa"/>
              <w:right w:w="120" w:type="dxa"/>
            </w:tcMar>
          </w:tcPr>
          <w:p>
            <w:pPr>
              <w:spacing w:after="40" w:line="276" w:lineRule="auto"/>
            </w:pPr>
            <w:r>
              <w:rPr>
                <w:rFonts w:ascii="Times New Roman" w:hAnsi="Times New Roman"/>
                <w:sz w:val="19"/>
              </w:rPr>
              <w:t>Cascading Style Sheets</w:t>
            </w:r>
          </w:p>
        </w:tc>
      </w:tr>
      <w:tr>
        <w:tc>
          <w:tcPr>
            <w:tcW w:type="dxa" w:w="4500"/>
            <w:tcMar>
              <w:top w:w="80" w:type="dxa"/>
              <w:bottom w:w="80" w:type="dxa"/>
              <w:left w:w="120" w:type="dxa"/>
              <w:right w:w="120" w:type="dxa"/>
            </w:tcMar>
            <w:shd w:fill="F8FAFC"/>
          </w:tcPr>
          <w:p>
            <w:pPr>
              <w:spacing w:after="40" w:line="276" w:lineRule="auto"/>
            </w:pPr>
            <w:r>
              <w:rPr>
                <w:rFonts w:ascii="Times New Roman" w:hAnsi="Times New Roman"/>
                <w:sz w:val="19"/>
              </w:rPr>
              <w:t>CSV</w:t>
            </w:r>
          </w:p>
        </w:tc>
        <w:tc>
          <w:tcPr>
            <w:tcW w:type="dxa" w:w="4500"/>
            <w:tcMar>
              <w:top w:w="80" w:type="dxa"/>
              <w:bottom w:w="80" w:type="dxa"/>
              <w:left w:w="120" w:type="dxa"/>
              <w:right w:w="120" w:type="dxa"/>
            </w:tcMar>
            <w:shd w:fill="F8FAFC"/>
          </w:tcPr>
          <w:p>
            <w:pPr>
              <w:spacing w:after="40" w:line="276" w:lineRule="auto"/>
            </w:pPr>
            <w:r>
              <w:rPr>
                <w:rFonts w:ascii="Times New Roman" w:hAnsi="Times New Roman"/>
                <w:sz w:val="19"/>
              </w:rPr>
              <w:t>Comma-Separated Values</w:t>
            </w:r>
          </w:p>
        </w:tc>
      </w:tr>
      <w:tr>
        <w:tc>
          <w:tcPr>
            <w:tcW w:type="dxa" w:w="4500"/>
            <w:tcMar>
              <w:top w:w="80" w:type="dxa"/>
              <w:bottom w:w="80" w:type="dxa"/>
              <w:left w:w="120" w:type="dxa"/>
              <w:right w:w="120" w:type="dxa"/>
            </w:tcMar>
          </w:tcPr>
          <w:p>
            <w:pPr>
              <w:spacing w:after="40" w:line="276" w:lineRule="auto"/>
            </w:pPr>
            <w:r>
              <w:rPr>
                <w:rFonts w:ascii="Times New Roman" w:hAnsi="Times New Roman"/>
                <w:sz w:val="19"/>
              </w:rPr>
              <w:t>CRUD</w:t>
            </w:r>
          </w:p>
        </w:tc>
        <w:tc>
          <w:tcPr>
            <w:tcW w:type="dxa" w:w="4500"/>
            <w:tcMar>
              <w:top w:w="80" w:type="dxa"/>
              <w:bottom w:w="80" w:type="dxa"/>
              <w:left w:w="120" w:type="dxa"/>
              <w:right w:w="120" w:type="dxa"/>
            </w:tcMar>
          </w:tcPr>
          <w:p>
            <w:pPr>
              <w:spacing w:after="40" w:line="276" w:lineRule="auto"/>
            </w:pPr>
            <w:r>
              <w:rPr>
                <w:rFonts w:ascii="Times New Roman" w:hAnsi="Times New Roman"/>
                <w:sz w:val="19"/>
              </w:rPr>
              <w:t>Create, Read, Update, Delete</w:t>
            </w:r>
          </w:p>
        </w:tc>
      </w:tr>
      <w:tr>
        <w:tc>
          <w:tcPr>
            <w:tcW w:type="dxa" w:w="4500"/>
            <w:tcMar>
              <w:top w:w="80" w:type="dxa"/>
              <w:bottom w:w="80" w:type="dxa"/>
              <w:left w:w="120" w:type="dxa"/>
              <w:right w:w="120" w:type="dxa"/>
            </w:tcMar>
            <w:shd w:fill="F8FAFC"/>
          </w:tcPr>
          <w:p>
            <w:pPr>
              <w:spacing w:after="40" w:line="276" w:lineRule="auto"/>
            </w:pPr>
            <w:r>
              <w:rPr>
                <w:rFonts w:ascii="Times New Roman" w:hAnsi="Times New Roman"/>
                <w:sz w:val="19"/>
              </w:rPr>
              <w:t>DBMS</w:t>
            </w:r>
          </w:p>
        </w:tc>
        <w:tc>
          <w:tcPr>
            <w:tcW w:type="dxa" w:w="4500"/>
            <w:tcMar>
              <w:top w:w="80" w:type="dxa"/>
              <w:bottom w:w="80" w:type="dxa"/>
              <w:left w:w="120" w:type="dxa"/>
              <w:right w:w="120" w:type="dxa"/>
            </w:tcMar>
            <w:shd w:fill="F8FAFC"/>
          </w:tcPr>
          <w:p>
            <w:pPr>
              <w:spacing w:after="40" w:line="276" w:lineRule="auto"/>
            </w:pPr>
            <w:r>
              <w:rPr>
                <w:rFonts w:ascii="Times New Roman" w:hAnsi="Times New Roman"/>
                <w:sz w:val="19"/>
              </w:rPr>
              <w:t>Database Management System</w:t>
            </w:r>
          </w:p>
        </w:tc>
      </w:tr>
      <w:tr>
        <w:tc>
          <w:tcPr>
            <w:tcW w:type="dxa" w:w="4500"/>
            <w:tcMar>
              <w:top w:w="80" w:type="dxa"/>
              <w:bottom w:w="80" w:type="dxa"/>
              <w:left w:w="120" w:type="dxa"/>
              <w:right w:w="120" w:type="dxa"/>
            </w:tcMar>
          </w:tcPr>
          <w:p>
            <w:pPr>
              <w:spacing w:after="40" w:line="276" w:lineRule="auto"/>
            </w:pPr>
            <w:r>
              <w:rPr>
                <w:rFonts w:ascii="Times New Roman" w:hAnsi="Times New Roman"/>
                <w:sz w:val="19"/>
              </w:rPr>
              <w:t>DOCX</w:t>
            </w:r>
          </w:p>
        </w:tc>
        <w:tc>
          <w:tcPr>
            <w:tcW w:type="dxa" w:w="4500"/>
            <w:tcMar>
              <w:top w:w="80" w:type="dxa"/>
              <w:bottom w:w="80" w:type="dxa"/>
              <w:left w:w="120" w:type="dxa"/>
              <w:right w:w="120" w:type="dxa"/>
            </w:tcMar>
          </w:tcPr>
          <w:p>
            <w:pPr>
              <w:spacing w:after="40" w:line="276" w:lineRule="auto"/>
            </w:pPr>
            <w:r>
              <w:rPr>
                <w:rFonts w:ascii="Times New Roman" w:hAnsi="Times New Roman"/>
                <w:sz w:val="19"/>
              </w:rPr>
              <w:t>Office Open XML Document</w:t>
            </w:r>
          </w:p>
        </w:tc>
      </w:tr>
      <w:tr>
        <w:tc>
          <w:tcPr>
            <w:tcW w:type="dxa" w:w="4500"/>
            <w:tcMar>
              <w:top w:w="80" w:type="dxa"/>
              <w:bottom w:w="80" w:type="dxa"/>
              <w:left w:w="120" w:type="dxa"/>
              <w:right w:w="120" w:type="dxa"/>
            </w:tcMar>
            <w:shd w:fill="F8FAFC"/>
          </w:tcPr>
          <w:p>
            <w:pPr>
              <w:spacing w:after="40" w:line="276" w:lineRule="auto"/>
            </w:pPr>
            <w:r>
              <w:rPr>
                <w:rFonts w:ascii="Times New Roman" w:hAnsi="Times New Roman"/>
                <w:sz w:val="19"/>
              </w:rPr>
              <w:t>DOM</w:t>
            </w:r>
          </w:p>
        </w:tc>
        <w:tc>
          <w:tcPr>
            <w:tcW w:type="dxa" w:w="4500"/>
            <w:tcMar>
              <w:top w:w="80" w:type="dxa"/>
              <w:bottom w:w="80" w:type="dxa"/>
              <w:left w:w="120" w:type="dxa"/>
              <w:right w:w="120" w:type="dxa"/>
            </w:tcMar>
            <w:shd w:fill="F8FAFC"/>
          </w:tcPr>
          <w:p>
            <w:pPr>
              <w:spacing w:after="40" w:line="276" w:lineRule="auto"/>
            </w:pPr>
            <w:r>
              <w:rPr>
                <w:rFonts w:ascii="Times New Roman" w:hAnsi="Times New Roman"/>
                <w:sz w:val="19"/>
              </w:rPr>
              <w:t>Document Object Model</w:t>
            </w:r>
          </w:p>
        </w:tc>
      </w:tr>
      <w:tr>
        <w:tc>
          <w:tcPr>
            <w:tcW w:type="dxa" w:w="4500"/>
            <w:tcMar>
              <w:top w:w="80" w:type="dxa"/>
              <w:bottom w:w="80" w:type="dxa"/>
              <w:left w:w="120" w:type="dxa"/>
              <w:right w:w="120" w:type="dxa"/>
            </w:tcMar>
          </w:tcPr>
          <w:p>
            <w:pPr>
              <w:spacing w:after="40" w:line="276" w:lineRule="auto"/>
            </w:pPr>
            <w:r>
              <w:rPr>
                <w:rFonts w:ascii="Times New Roman" w:hAnsi="Times New Roman"/>
                <w:sz w:val="19"/>
              </w:rPr>
              <w:t>ER</w:t>
            </w:r>
          </w:p>
        </w:tc>
        <w:tc>
          <w:tcPr>
            <w:tcW w:type="dxa" w:w="4500"/>
            <w:tcMar>
              <w:top w:w="80" w:type="dxa"/>
              <w:bottom w:w="80" w:type="dxa"/>
              <w:left w:w="120" w:type="dxa"/>
              <w:right w:w="120" w:type="dxa"/>
            </w:tcMar>
          </w:tcPr>
          <w:p>
            <w:pPr>
              <w:spacing w:after="40" w:line="276" w:lineRule="auto"/>
            </w:pPr>
            <w:r>
              <w:rPr>
                <w:rFonts w:ascii="Times New Roman" w:hAnsi="Times New Roman"/>
                <w:sz w:val="19"/>
              </w:rPr>
              <w:t>Entity-Relationship</w:t>
            </w:r>
          </w:p>
        </w:tc>
      </w:tr>
      <w:tr>
        <w:tc>
          <w:tcPr>
            <w:tcW w:type="dxa" w:w="4500"/>
            <w:tcMar>
              <w:top w:w="80" w:type="dxa"/>
              <w:bottom w:w="80" w:type="dxa"/>
              <w:left w:w="120" w:type="dxa"/>
              <w:right w:w="120" w:type="dxa"/>
            </w:tcMar>
            <w:shd w:fill="F8FAFC"/>
          </w:tcPr>
          <w:p>
            <w:pPr>
              <w:spacing w:after="40" w:line="276" w:lineRule="auto"/>
            </w:pPr>
            <w:r>
              <w:rPr>
                <w:rFonts w:ascii="Times New Roman" w:hAnsi="Times New Roman"/>
                <w:sz w:val="19"/>
              </w:rPr>
              <w:t>HTML</w:t>
            </w:r>
          </w:p>
        </w:tc>
        <w:tc>
          <w:tcPr>
            <w:tcW w:type="dxa" w:w="4500"/>
            <w:tcMar>
              <w:top w:w="80" w:type="dxa"/>
              <w:bottom w:w="80" w:type="dxa"/>
              <w:left w:w="120" w:type="dxa"/>
              <w:right w:w="120" w:type="dxa"/>
            </w:tcMar>
            <w:shd w:fill="F8FAFC"/>
          </w:tcPr>
          <w:p>
            <w:pPr>
              <w:spacing w:after="40" w:line="276" w:lineRule="auto"/>
            </w:pPr>
            <w:r>
              <w:rPr>
                <w:rFonts w:ascii="Times New Roman" w:hAnsi="Times New Roman"/>
                <w:sz w:val="19"/>
              </w:rPr>
              <w:t>HyperText Markup Language</w:t>
            </w:r>
          </w:p>
        </w:tc>
      </w:tr>
      <w:tr>
        <w:tc>
          <w:tcPr>
            <w:tcW w:type="dxa" w:w="4500"/>
            <w:tcMar>
              <w:top w:w="80" w:type="dxa"/>
              <w:bottom w:w="80" w:type="dxa"/>
              <w:left w:w="120" w:type="dxa"/>
              <w:right w:w="120" w:type="dxa"/>
            </w:tcMar>
          </w:tcPr>
          <w:p>
            <w:pPr>
              <w:spacing w:after="40" w:line="276" w:lineRule="auto"/>
            </w:pPr>
            <w:r>
              <w:rPr>
                <w:rFonts w:ascii="Times New Roman" w:hAnsi="Times New Roman"/>
                <w:sz w:val="19"/>
              </w:rPr>
              <w:t>HTTP / HTTPS</w:t>
            </w:r>
          </w:p>
        </w:tc>
        <w:tc>
          <w:tcPr>
            <w:tcW w:type="dxa" w:w="4500"/>
            <w:tcMar>
              <w:top w:w="80" w:type="dxa"/>
              <w:bottom w:w="80" w:type="dxa"/>
              <w:left w:w="120" w:type="dxa"/>
              <w:right w:w="120" w:type="dxa"/>
            </w:tcMar>
          </w:tcPr>
          <w:p>
            <w:pPr>
              <w:spacing w:after="40" w:line="276" w:lineRule="auto"/>
            </w:pPr>
            <w:r>
              <w:rPr>
                <w:rFonts w:ascii="Times New Roman" w:hAnsi="Times New Roman"/>
                <w:sz w:val="19"/>
              </w:rPr>
              <w:t>HyperText Transfer Protocol / HTTP Secure</w:t>
            </w:r>
          </w:p>
        </w:tc>
      </w:tr>
      <w:tr>
        <w:tc>
          <w:tcPr>
            <w:tcW w:type="dxa" w:w="4500"/>
            <w:tcMar>
              <w:top w:w="80" w:type="dxa"/>
              <w:bottom w:w="80" w:type="dxa"/>
              <w:left w:w="120" w:type="dxa"/>
              <w:right w:w="120" w:type="dxa"/>
            </w:tcMar>
            <w:shd w:fill="F8FAFC"/>
          </w:tcPr>
          <w:p>
            <w:pPr>
              <w:spacing w:after="40" w:line="276" w:lineRule="auto"/>
            </w:pPr>
            <w:r>
              <w:rPr>
                <w:rFonts w:ascii="Times New Roman" w:hAnsi="Times New Roman"/>
                <w:sz w:val="19"/>
              </w:rPr>
              <w:t>IDE</w:t>
            </w:r>
          </w:p>
        </w:tc>
        <w:tc>
          <w:tcPr>
            <w:tcW w:type="dxa" w:w="4500"/>
            <w:tcMar>
              <w:top w:w="80" w:type="dxa"/>
              <w:bottom w:w="80" w:type="dxa"/>
              <w:left w:w="120" w:type="dxa"/>
              <w:right w:w="120" w:type="dxa"/>
            </w:tcMar>
            <w:shd w:fill="F8FAFC"/>
          </w:tcPr>
          <w:p>
            <w:pPr>
              <w:spacing w:after="40" w:line="276" w:lineRule="auto"/>
            </w:pPr>
            <w:r>
              <w:rPr>
                <w:rFonts w:ascii="Times New Roman" w:hAnsi="Times New Roman"/>
                <w:sz w:val="19"/>
              </w:rPr>
              <w:t>Integrated Development Environment</w:t>
            </w:r>
          </w:p>
        </w:tc>
      </w:tr>
      <w:tr>
        <w:tc>
          <w:tcPr>
            <w:tcW w:type="dxa" w:w="4500"/>
            <w:tcMar>
              <w:top w:w="80" w:type="dxa"/>
              <w:bottom w:w="80" w:type="dxa"/>
              <w:left w:w="120" w:type="dxa"/>
              <w:right w:w="120" w:type="dxa"/>
            </w:tcMar>
          </w:tcPr>
          <w:p>
            <w:pPr>
              <w:spacing w:after="40" w:line="276" w:lineRule="auto"/>
            </w:pPr>
            <w:r>
              <w:rPr>
                <w:rFonts w:ascii="Times New Roman" w:hAnsi="Times New Roman"/>
                <w:sz w:val="19"/>
              </w:rPr>
              <w:t>JSON</w:t>
            </w:r>
          </w:p>
        </w:tc>
        <w:tc>
          <w:tcPr>
            <w:tcW w:type="dxa" w:w="4500"/>
            <w:tcMar>
              <w:top w:w="80" w:type="dxa"/>
              <w:bottom w:w="80" w:type="dxa"/>
              <w:left w:w="120" w:type="dxa"/>
              <w:right w:w="120" w:type="dxa"/>
            </w:tcMar>
          </w:tcPr>
          <w:p>
            <w:pPr>
              <w:spacing w:after="40" w:line="276" w:lineRule="auto"/>
            </w:pPr>
            <w:r>
              <w:rPr>
                <w:rFonts w:ascii="Times New Roman" w:hAnsi="Times New Roman"/>
                <w:sz w:val="19"/>
              </w:rPr>
              <w:t>JavaScript Object Notation</w:t>
            </w:r>
          </w:p>
        </w:tc>
      </w:tr>
      <w:tr>
        <w:tc>
          <w:tcPr>
            <w:tcW w:type="dxa" w:w="4500"/>
            <w:tcMar>
              <w:top w:w="80" w:type="dxa"/>
              <w:bottom w:w="80" w:type="dxa"/>
              <w:left w:w="120" w:type="dxa"/>
              <w:right w:w="120" w:type="dxa"/>
            </w:tcMar>
            <w:shd w:fill="F8FAFC"/>
          </w:tcPr>
          <w:p>
            <w:pPr>
              <w:spacing w:after="40" w:line="276" w:lineRule="auto"/>
            </w:pPr>
            <w:r>
              <w:rPr>
                <w:rFonts w:ascii="Times New Roman" w:hAnsi="Times New Roman"/>
                <w:sz w:val="19"/>
              </w:rPr>
              <w:t>JWT</w:t>
            </w:r>
          </w:p>
        </w:tc>
        <w:tc>
          <w:tcPr>
            <w:tcW w:type="dxa" w:w="4500"/>
            <w:tcMar>
              <w:top w:w="80" w:type="dxa"/>
              <w:bottom w:w="80" w:type="dxa"/>
              <w:left w:w="120" w:type="dxa"/>
              <w:right w:w="120" w:type="dxa"/>
            </w:tcMar>
            <w:shd w:fill="F8FAFC"/>
          </w:tcPr>
          <w:p>
            <w:pPr>
              <w:spacing w:after="40" w:line="276" w:lineRule="auto"/>
            </w:pPr>
            <w:r>
              <w:rPr>
                <w:rFonts w:ascii="Times New Roman" w:hAnsi="Times New Roman"/>
                <w:sz w:val="19"/>
              </w:rPr>
              <w:t>JSON Web Token</w:t>
            </w:r>
          </w:p>
        </w:tc>
      </w:tr>
      <w:tr>
        <w:tc>
          <w:tcPr>
            <w:tcW w:type="dxa" w:w="4500"/>
            <w:tcMar>
              <w:top w:w="80" w:type="dxa"/>
              <w:bottom w:w="80" w:type="dxa"/>
              <w:left w:w="120" w:type="dxa"/>
              <w:right w:w="120" w:type="dxa"/>
            </w:tcMar>
          </w:tcPr>
          <w:p>
            <w:pPr>
              <w:spacing w:after="40" w:line="276" w:lineRule="auto"/>
            </w:pPr>
            <w:r>
              <w:rPr>
                <w:rFonts w:ascii="Times New Roman" w:hAnsi="Times New Roman"/>
                <w:sz w:val="19"/>
              </w:rPr>
              <w:t>LLM</w:t>
            </w:r>
          </w:p>
        </w:tc>
        <w:tc>
          <w:tcPr>
            <w:tcW w:type="dxa" w:w="4500"/>
            <w:tcMar>
              <w:top w:w="80" w:type="dxa"/>
              <w:bottom w:w="80" w:type="dxa"/>
              <w:left w:w="120" w:type="dxa"/>
              <w:right w:w="120" w:type="dxa"/>
            </w:tcMar>
          </w:tcPr>
          <w:p>
            <w:pPr>
              <w:spacing w:after="40" w:line="276" w:lineRule="auto"/>
            </w:pPr>
            <w:r>
              <w:rPr>
                <w:rFonts w:ascii="Times New Roman" w:hAnsi="Times New Roman"/>
                <w:sz w:val="19"/>
              </w:rPr>
              <w:t>Large Language Model</w:t>
            </w:r>
          </w:p>
        </w:tc>
      </w:tr>
      <w:tr>
        <w:tc>
          <w:tcPr>
            <w:tcW w:type="dxa" w:w="4500"/>
            <w:tcMar>
              <w:top w:w="80" w:type="dxa"/>
              <w:bottom w:w="80" w:type="dxa"/>
              <w:left w:w="120" w:type="dxa"/>
              <w:right w:w="120" w:type="dxa"/>
            </w:tcMar>
            <w:shd w:fill="F8FAFC"/>
          </w:tcPr>
          <w:p>
            <w:pPr>
              <w:spacing w:after="40" w:line="276" w:lineRule="auto"/>
            </w:pPr>
            <w:r>
              <w:rPr>
                <w:rFonts w:ascii="Times New Roman" w:hAnsi="Times New Roman"/>
                <w:sz w:val="19"/>
              </w:rPr>
              <w:t>NLP</w:t>
            </w:r>
          </w:p>
        </w:tc>
        <w:tc>
          <w:tcPr>
            <w:tcW w:type="dxa" w:w="4500"/>
            <w:tcMar>
              <w:top w:w="80" w:type="dxa"/>
              <w:bottom w:w="80" w:type="dxa"/>
              <w:left w:w="120" w:type="dxa"/>
              <w:right w:w="120" w:type="dxa"/>
            </w:tcMar>
            <w:shd w:fill="F8FAFC"/>
          </w:tcPr>
          <w:p>
            <w:pPr>
              <w:spacing w:after="40" w:line="276" w:lineRule="auto"/>
            </w:pPr>
            <w:r>
              <w:rPr>
                <w:rFonts w:ascii="Times New Roman" w:hAnsi="Times New Roman"/>
                <w:sz w:val="19"/>
              </w:rPr>
              <w:t>Natural Language Processing</w:t>
            </w:r>
          </w:p>
        </w:tc>
      </w:tr>
      <w:tr>
        <w:tc>
          <w:tcPr>
            <w:tcW w:type="dxa" w:w="4500"/>
            <w:tcMar>
              <w:top w:w="80" w:type="dxa"/>
              <w:bottom w:w="80" w:type="dxa"/>
              <w:left w:w="120" w:type="dxa"/>
              <w:right w:w="120" w:type="dxa"/>
            </w:tcMar>
          </w:tcPr>
          <w:p>
            <w:pPr>
              <w:spacing w:after="40" w:line="276" w:lineRule="auto"/>
            </w:pPr>
            <w:r>
              <w:rPr>
                <w:rFonts w:ascii="Times New Roman" w:hAnsi="Times New Roman"/>
                <w:sz w:val="19"/>
              </w:rPr>
              <w:t>OCR</w:t>
            </w:r>
          </w:p>
        </w:tc>
        <w:tc>
          <w:tcPr>
            <w:tcW w:type="dxa" w:w="4500"/>
            <w:tcMar>
              <w:top w:w="80" w:type="dxa"/>
              <w:bottom w:w="80" w:type="dxa"/>
              <w:left w:w="120" w:type="dxa"/>
              <w:right w:w="120" w:type="dxa"/>
            </w:tcMar>
          </w:tcPr>
          <w:p>
            <w:pPr>
              <w:spacing w:after="40" w:line="276" w:lineRule="auto"/>
            </w:pPr>
            <w:r>
              <w:rPr>
                <w:rFonts w:ascii="Times New Roman" w:hAnsi="Times New Roman"/>
                <w:sz w:val="19"/>
              </w:rPr>
              <w:t>Optical Character Recognition</w:t>
            </w:r>
          </w:p>
        </w:tc>
      </w:tr>
      <w:tr>
        <w:tc>
          <w:tcPr>
            <w:tcW w:type="dxa" w:w="4500"/>
            <w:tcMar>
              <w:top w:w="80" w:type="dxa"/>
              <w:bottom w:w="80" w:type="dxa"/>
              <w:left w:w="120" w:type="dxa"/>
              <w:right w:w="120" w:type="dxa"/>
            </w:tcMar>
            <w:shd w:fill="F8FAFC"/>
          </w:tcPr>
          <w:p>
            <w:pPr>
              <w:spacing w:after="40" w:line="276" w:lineRule="auto"/>
            </w:pPr>
            <w:r>
              <w:rPr>
                <w:rFonts w:ascii="Times New Roman" w:hAnsi="Times New Roman"/>
                <w:sz w:val="19"/>
              </w:rPr>
              <w:t>ORM</w:t>
            </w:r>
          </w:p>
        </w:tc>
        <w:tc>
          <w:tcPr>
            <w:tcW w:type="dxa" w:w="4500"/>
            <w:tcMar>
              <w:top w:w="80" w:type="dxa"/>
              <w:bottom w:w="80" w:type="dxa"/>
              <w:left w:w="120" w:type="dxa"/>
              <w:right w:w="120" w:type="dxa"/>
            </w:tcMar>
            <w:shd w:fill="F8FAFC"/>
          </w:tcPr>
          <w:p>
            <w:pPr>
              <w:spacing w:after="40" w:line="276" w:lineRule="auto"/>
            </w:pPr>
            <w:r>
              <w:rPr>
                <w:rFonts w:ascii="Times New Roman" w:hAnsi="Times New Roman"/>
                <w:sz w:val="19"/>
              </w:rPr>
              <w:t>Object-Relational Mapping</w:t>
            </w:r>
          </w:p>
        </w:tc>
      </w:tr>
      <w:tr>
        <w:tc>
          <w:tcPr>
            <w:tcW w:type="dxa" w:w="4500"/>
            <w:tcMar>
              <w:top w:w="80" w:type="dxa"/>
              <w:bottom w:w="80" w:type="dxa"/>
              <w:left w:w="120" w:type="dxa"/>
              <w:right w:w="120" w:type="dxa"/>
            </w:tcMar>
          </w:tcPr>
          <w:p>
            <w:pPr>
              <w:spacing w:after="40" w:line="276" w:lineRule="auto"/>
            </w:pPr>
            <w:r>
              <w:rPr>
                <w:rFonts w:ascii="Times New Roman" w:hAnsi="Times New Roman"/>
                <w:sz w:val="19"/>
              </w:rPr>
              <w:t>PDF</w:t>
            </w:r>
          </w:p>
        </w:tc>
        <w:tc>
          <w:tcPr>
            <w:tcW w:type="dxa" w:w="4500"/>
            <w:tcMar>
              <w:top w:w="80" w:type="dxa"/>
              <w:bottom w:w="80" w:type="dxa"/>
              <w:left w:w="120" w:type="dxa"/>
              <w:right w:w="120" w:type="dxa"/>
            </w:tcMar>
          </w:tcPr>
          <w:p>
            <w:pPr>
              <w:spacing w:after="40" w:line="276" w:lineRule="auto"/>
            </w:pPr>
            <w:r>
              <w:rPr>
                <w:rFonts w:ascii="Times New Roman" w:hAnsi="Times New Roman"/>
                <w:sz w:val="19"/>
              </w:rPr>
              <w:t>Portable Document Format</w:t>
            </w:r>
          </w:p>
        </w:tc>
      </w:tr>
      <w:tr>
        <w:tc>
          <w:tcPr>
            <w:tcW w:type="dxa" w:w="4500"/>
            <w:tcMar>
              <w:top w:w="80" w:type="dxa"/>
              <w:bottom w:w="80" w:type="dxa"/>
              <w:left w:w="120" w:type="dxa"/>
              <w:right w:w="120" w:type="dxa"/>
            </w:tcMar>
            <w:shd w:fill="F8FAFC"/>
          </w:tcPr>
          <w:p>
            <w:pPr>
              <w:spacing w:after="40" w:line="276" w:lineRule="auto"/>
            </w:pPr>
            <w:r>
              <w:rPr>
                <w:rFonts w:ascii="Times New Roman" w:hAnsi="Times New Roman"/>
                <w:sz w:val="19"/>
              </w:rPr>
              <w:t>REST</w:t>
            </w:r>
          </w:p>
        </w:tc>
        <w:tc>
          <w:tcPr>
            <w:tcW w:type="dxa" w:w="4500"/>
            <w:tcMar>
              <w:top w:w="80" w:type="dxa"/>
              <w:bottom w:w="80" w:type="dxa"/>
              <w:left w:w="120" w:type="dxa"/>
              <w:right w:w="120" w:type="dxa"/>
            </w:tcMar>
            <w:shd w:fill="F8FAFC"/>
          </w:tcPr>
          <w:p>
            <w:pPr>
              <w:spacing w:after="40" w:line="276" w:lineRule="auto"/>
            </w:pPr>
            <w:r>
              <w:rPr>
                <w:rFonts w:ascii="Times New Roman" w:hAnsi="Times New Roman"/>
                <w:sz w:val="19"/>
              </w:rPr>
              <w:t>Representational State Transfer</w:t>
            </w:r>
          </w:p>
        </w:tc>
      </w:tr>
      <w:tr>
        <w:tc>
          <w:tcPr>
            <w:tcW w:type="dxa" w:w="4500"/>
            <w:tcMar>
              <w:top w:w="80" w:type="dxa"/>
              <w:bottom w:w="80" w:type="dxa"/>
              <w:left w:w="120" w:type="dxa"/>
              <w:right w:w="120" w:type="dxa"/>
            </w:tcMar>
          </w:tcPr>
          <w:p>
            <w:pPr>
              <w:spacing w:after="40" w:line="276" w:lineRule="auto"/>
            </w:pPr>
            <w:r>
              <w:rPr>
                <w:rFonts w:ascii="Times New Roman" w:hAnsi="Times New Roman"/>
                <w:sz w:val="19"/>
              </w:rPr>
              <w:t>RGPV</w:t>
            </w:r>
          </w:p>
        </w:tc>
        <w:tc>
          <w:tcPr>
            <w:tcW w:type="dxa" w:w="4500"/>
            <w:tcMar>
              <w:top w:w="80" w:type="dxa"/>
              <w:bottom w:w="80" w:type="dxa"/>
              <w:left w:w="120" w:type="dxa"/>
              <w:right w:w="120" w:type="dxa"/>
            </w:tcMar>
          </w:tcPr>
          <w:p>
            <w:pPr>
              <w:spacing w:after="40" w:line="276" w:lineRule="auto"/>
            </w:pPr>
            <w:r>
              <w:rPr>
                <w:rFonts w:ascii="Times New Roman" w:hAnsi="Times New Roman"/>
                <w:sz w:val="19"/>
              </w:rPr>
              <w:t>Rajiv Gandhi Proudyogiki Vishwavidyalaya</w:t>
            </w:r>
          </w:p>
        </w:tc>
      </w:tr>
      <w:tr>
        <w:tc>
          <w:tcPr>
            <w:tcW w:type="dxa" w:w="4500"/>
            <w:tcMar>
              <w:top w:w="80" w:type="dxa"/>
              <w:bottom w:w="80" w:type="dxa"/>
              <w:left w:w="120" w:type="dxa"/>
              <w:right w:w="120" w:type="dxa"/>
            </w:tcMar>
            <w:shd w:fill="F8FAFC"/>
          </w:tcPr>
          <w:p>
            <w:pPr>
              <w:spacing w:after="40" w:line="276" w:lineRule="auto"/>
            </w:pPr>
            <w:r>
              <w:rPr>
                <w:rFonts w:ascii="Times New Roman" w:hAnsi="Times New Roman"/>
                <w:sz w:val="19"/>
              </w:rPr>
              <w:t>SPA</w:t>
            </w:r>
          </w:p>
        </w:tc>
        <w:tc>
          <w:tcPr>
            <w:tcW w:type="dxa" w:w="4500"/>
            <w:tcMar>
              <w:top w:w="80" w:type="dxa"/>
              <w:bottom w:w="80" w:type="dxa"/>
              <w:left w:w="120" w:type="dxa"/>
              <w:right w:w="120" w:type="dxa"/>
            </w:tcMar>
            <w:shd w:fill="F8FAFC"/>
          </w:tcPr>
          <w:p>
            <w:pPr>
              <w:spacing w:after="40" w:line="276" w:lineRule="auto"/>
            </w:pPr>
            <w:r>
              <w:rPr>
                <w:rFonts w:ascii="Times New Roman" w:hAnsi="Times New Roman"/>
                <w:sz w:val="19"/>
              </w:rPr>
              <w:t>Single Page Application</w:t>
            </w:r>
          </w:p>
        </w:tc>
      </w:tr>
      <w:tr>
        <w:tc>
          <w:tcPr>
            <w:tcW w:type="dxa" w:w="4500"/>
            <w:tcMar>
              <w:top w:w="80" w:type="dxa"/>
              <w:bottom w:w="80" w:type="dxa"/>
              <w:left w:w="120" w:type="dxa"/>
              <w:right w:w="120" w:type="dxa"/>
            </w:tcMar>
          </w:tcPr>
          <w:p>
            <w:pPr>
              <w:spacing w:after="40" w:line="276" w:lineRule="auto"/>
            </w:pPr>
            <w:r>
              <w:rPr>
                <w:rFonts w:ascii="Times New Roman" w:hAnsi="Times New Roman"/>
                <w:sz w:val="19"/>
              </w:rPr>
              <w:t>SQL</w:t>
            </w:r>
          </w:p>
        </w:tc>
        <w:tc>
          <w:tcPr>
            <w:tcW w:type="dxa" w:w="4500"/>
            <w:tcMar>
              <w:top w:w="80" w:type="dxa"/>
              <w:bottom w:w="80" w:type="dxa"/>
              <w:left w:w="120" w:type="dxa"/>
              <w:right w:w="120" w:type="dxa"/>
            </w:tcMar>
          </w:tcPr>
          <w:p>
            <w:pPr>
              <w:spacing w:after="40" w:line="276" w:lineRule="auto"/>
            </w:pPr>
            <w:r>
              <w:rPr>
                <w:rFonts w:ascii="Times New Roman" w:hAnsi="Times New Roman"/>
                <w:sz w:val="19"/>
              </w:rPr>
              <w:t>Structured Query Language</w:t>
            </w:r>
          </w:p>
        </w:tc>
      </w:tr>
      <w:tr>
        <w:tc>
          <w:tcPr>
            <w:tcW w:type="dxa" w:w="4500"/>
            <w:tcMar>
              <w:top w:w="80" w:type="dxa"/>
              <w:bottom w:w="80" w:type="dxa"/>
              <w:left w:w="120" w:type="dxa"/>
              <w:right w:w="120" w:type="dxa"/>
            </w:tcMar>
            <w:shd w:fill="F8FAFC"/>
          </w:tcPr>
          <w:p>
            <w:pPr>
              <w:spacing w:after="40" w:line="276" w:lineRule="auto"/>
            </w:pPr>
            <w:r>
              <w:rPr>
                <w:rFonts w:ascii="Times New Roman" w:hAnsi="Times New Roman"/>
                <w:sz w:val="19"/>
              </w:rPr>
              <w:t>UI / UX</w:t>
            </w:r>
          </w:p>
        </w:tc>
        <w:tc>
          <w:tcPr>
            <w:tcW w:type="dxa" w:w="4500"/>
            <w:tcMar>
              <w:top w:w="80" w:type="dxa"/>
              <w:bottom w:w="80" w:type="dxa"/>
              <w:left w:w="120" w:type="dxa"/>
              <w:right w:w="120" w:type="dxa"/>
            </w:tcMar>
            <w:shd w:fill="F8FAFC"/>
          </w:tcPr>
          <w:p>
            <w:pPr>
              <w:spacing w:after="40" w:line="276" w:lineRule="auto"/>
            </w:pPr>
            <w:r>
              <w:rPr>
                <w:rFonts w:ascii="Times New Roman" w:hAnsi="Times New Roman"/>
                <w:sz w:val="19"/>
              </w:rPr>
              <w:t>User Interface / User Experience</w:t>
            </w:r>
          </w:p>
        </w:tc>
      </w:tr>
      <w:tr>
        <w:tc>
          <w:tcPr>
            <w:tcW w:type="dxa" w:w="4500"/>
            <w:tcMar>
              <w:top w:w="80" w:type="dxa"/>
              <w:bottom w:w="80" w:type="dxa"/>
              <w:left w:w="120" w:type="dxa"/>
              <w:right w:w="120" w:type="dxa"/>
            </w:tcMar>
          </w:tcPr>
          <w:p>
            <w:pPr>
              <w:spacing w:after="40" w:line="276" w:lineRule="auto"/>
            </w:pPr>
            <w:r>
              <w:rPr>
                <w:rFonts w:ascii="Times New Roman" w:hAnsi="Times New Roman"/>
                <w:sz w:val="19"/>
              </w:rPr>
              <w:t>UML</w:t>
            </w:r>
          </w:p>
        </w:tc>
        <w:tc>
          <w:tcPr>
            <w:tcW w:type="dxa" w:w="4500"/>
            <w:tcMar>
              <w:top w:w="80" w:type="dxa"/>
              <w:bottom w:w="80" w:type="dxa"/>
              <w:left w:w="120" w:type="dxa"/>
              <w:right w:w="120" w:type="dxa"/>
            </w:tcMar>
          </w:tcPr>
          <w:p>
            <w:pPr>
              <w:spacing w:after="40" w:line="276" w:lineRule="auto"/>
            </w:pPr>
            <w:r>
              <w:rPr>
                <w:rFonts w:ascii="Times New Roman" w:hAnsi="Times New Roman"/>
                <w:sz w:val="19"/>
              </w:rPr>
              <w:t>Unified Modeling Language</w:t>
            </w:r>
          </w:p>
        </w:tc>
      </w:tr>
      <w:tr>
        <w:tc>
          <w:tcPr>
            <w:tcW w:type="dxa" w:w="4500"/>
            <w:tcMar>
              <w:top w:w="80" w:type="dxa"/>
              <w:bottom w:w="80" w:type="dxa"/>
              <w:left w:w="120" w:type="dxa"/>
              <w:right w:w="120" w:type="dxa"/>
            </w:tcMar>
            <w:shd w:fill="F8FAFC"/>
          </w:tcPr>
          <w:p>
            <w:pPr>
              <w:spacing w:after="40" w:line="276" w:lineRule="auto"/>
            </w:pPr>
            <w:r>
              <w:rPr>
                <w:rFonts w:ascii="Times New Roman" w:hAnsi="Times New Roman"/>
                <w:sz w:val="19"/>
              </w:rPr>
              <w:t>URI / URL</w:t>
            </w:r>
          </w:p>
        </w:tc>
        <w:tc>
          <w:tcPr>
            <w:tcW w:type="dxa" w:w="4500"/>
            <w:tcMar>
              <w:top w:w="80" w:type="dxa"/>
              <w:bottom w:w="80" w:type="dxa"/>
              <w:left w:w="120" w:type="dxa"/>
              <w:right w:w="120" w:type="dxa"/>
            </w:tcMar>
            <w:shd w:fill="F8FAFC"/>
          </w:tcPr>
          <w:p>
            <w:pPr>
              <w:spacing w:after="40" w:line="276" w:lineRule="auto"/>
            </w:pPr>
            <w:r>
              <w:rPr>
                <w:rFonts w:ascii="Times New Roman" w:hAnsi="Times New Roman"/>
                <w:sz w:val="19"/>
              </w:rPr>
              <w:t>Uniform Resource Identifier / Uniform Resource Locator</w:t>
            </w:r>
          </w:p>
        </w:tc>
      </w:tr>
      <w:tr>
        <w:tc>
          <w:tcPr>
            <w:tcW w:type="dxa" w:w="4500"/>
            <w:tcMar>
              <w:top w:w="80" w:type="dxa"/>
              <w:bottom w:w="80" w:type="dxa"/>
              <w:left w:w="120" w:type="dxa"/>
              <w:right w:w="120" w:type="dxa"/>
            </w:tcMar>
          </w:tcPr>
          <w:p>
            <w:pPr>
              <w:spacing w:after="40" w:line="276" w:lineRule="auto"/>
            </w:pPr>
            <w:r>
              <w:rPr>
                <w:rFonts w:ascii="Times New Roman" w:hAnsi="Times New Roman"/>
                <w:sz w:val="19"/>
              </w:rPr>
              <w:t>UUID</w:t>
            </w:r>
          </w:p>
        </w:tc>
        <w:tc>
          <w:tcPr>
            <w:tcW w:type="dxa" w:w="4500"/>
            <w:tcMar>
              <w:top w:w="80" w:type="dxa"/>
              <w:bottom w:w="80" w:type="dxa"/>
              <w:left w:w="120" w:type="dxa"/>
              <w:right w:w="120" w:type="dxa"/>
            </w:tcMar>
          </w:tcPr>
          <w:p>
            <w:pPr>
              <w:spacing w:after="40" w:line="276" w:lineRule="auto"/>
            </w:pPr>
            <w:r>
              <w:rPr>
                <w:rFonts w:ascii="Times New Roman" w:hAnsi="Times New Roman"/>
                <w:sz w:val="19"/>
              </w:rPr>
              <w:t>Universally Unique Identifier</w:t>
            </w:r>
          </w:p>
        </w:tc>
      </w:tr>
      <w:tr>
        <w:tc>
          <w:tcPr>
            <w:tcW w:type="dxa" w:w="4500"/>
            <w:tcMar>
              <w:top w:w="80" w:type="dxa"/>
              <w:bottom w:w="80" w:type="dxa"/>
              <w:left w:w="120" w:type="dxa"/>
              <w:right w:w="120" w:type="dxa"/>
            </w:tcMar>
            <w:shd w:fill="F8FAFC"/>
          </w:tcPr>
          <w:p>
            <w:pPr>
              <w:spacing w:after="40" w:line="276" w:lineRule="auto"/>
            </w:pPr>
            <w:r>
              <w:rPr>
                <w:rFonts w:ascii="Times New Roman" w:hAnsi="Times New Roman"/>
                <w:sz w:val="19"/>
              </w:rPr>
              <w:t>Vite</w:t>
            </w:r>
          </w:p>
        </w:tc>
        <w:tc>
          <w:tcPr>
            <w:tcW w:type="dxa" w:w="4500"/>
            <w:tcMar>
              <w:top w:w="80" w:type="dxa"/>
              <w:bottom w:w="80" w:type="dxa"/>
              <w:left w:w="120" w:type="dxa"/>
              <w:right w:w="120" w:type="dxa"/>
            </w:tcMar>
            <w:shd w:fill="F8FAFC"/>
          </w:tcPr>
          <w:p>
            <w:pPr>
              <w:spacing w:after="40" w:line="276" w:lineRule="auto"/>
            </w:pPr>
            <w:r>
              <w:rPr>
                <w:rFonts w:ascii="Times New Roman" w:hAnsi="Times New Roman"/>
                <w:sz w:val="19"/>
              </w:rPr>
              <w:t>Next Generation Frontend Tooling</w:t>
            </w:r>
          </w:p>
        </w:tc>
      </w:tr>
      <w:tr>
        <w:tc>
          <w:tcPr>
            <w:tcW w:type="dxa" w:w="4500"/>
            <w:tcMar>
              <w:top w:w="80" w:type="dxa"/>
              <w:bottom w:w="80" w:type="dxa"/>
              <w:left w:w="120" w:type="dxa"/>
              <w:right w:w="120" w:type="dxa"/>
            </w:tcMar>
          </w:tcPr>
          <w:p>
            <w:pPr>
              <w:spacing w:after="40" w:line="276" w:lineRule="auto"/>
            </w:pPr>
            <w:r>
              <w:rPr>
                <w:rFonts w:ascii="Times New Roman" w:hAnsi="Times New Roman"/>
                <w:sz w:val="19"/>
              </w:rPr>
              <w:t>WSGI</w:t>
            </w:r>
          </w:p>
        </w:tc>
        <w:tc>
          <w:tcPr>
            <w:tcW w:type="dxa" w:w="4500"/>
            <w:tcMar>
              <w:top w:w="80" w:type="dxa"/>
              <w:bottom w:w="80" w:type="dxa"/>
              <w:left w:w="120" w:type="dxa"/>
              <w:right w:w="120" w:type="dxa"/>
            </w:tcMar>
          </w:tcPr>
          <w:p>
            <w:pPr>
              <w:spacing w:after="40" w:line="276" w:lineRule="auto"/>
            </w:pPr>
            <w:r>
              <w:rPr>
                <w:rFonts w:ascii="Times New Roman" w:hAnsi="Times New Roman"/>
                <w:sz w:val="19"/>
              </w:rPr>
              <w:t>Web Server Gateway Interface</w:t>
            </w:r>
          </w:p>
        </w:tc>
      </w:tr>
      <w:tr>
        <w:tc>
          <w:tcPr>
            <w:tcW w:type="dxa" w:w="4500"/>
            <w:tcMar>
              <w:top w:w="80" w:type="dxa"/>
              <w:bottom w:w="80" w:type="dxa"/>
              <w:left w:w="120" w:type="dxa"/>
              <w:right w:w="120" w:type="dxa"/>
            </w:tcMar>
            <w:shd w:fill="F8FAFC"/>
          </w:tcPr>
          <w:p>
            <w:pPr>
              <w:spacing w:after="40" w:line="276" w:lineRule="auto"/>
            </w:pPr>
            <w:r>
              <w:rPr>
                <w:rFonts w:ascii="Times New Roman" w:hAnsi="Times New Roman"/>
                <w:sz w:val="19"/>
              </w:rPr>
              <w:t>XML</w:t>
            </w:r>
          </w:p>
        </w:tc>
        <w:tc>
          <w:tcPr>
            <w:tcW w:type="dxa" w:w="4500"/>
            <w:tcMar>
              <w:top w:w="80" w:type="dxa"/>
              <w:bottom w:w="80" w:type="dxa"/>
              <w:left w:w="120" w:type="dxa"/>
              <w:right w:w="120" w:type="dxa"/>
            </w:tcMar>
            <w:shd w:fill="F8FAFC"/>
          </w:tcPr>
          <w:p>
            <w:pPr>
              <w:spacing w:after="40" w:line="276" w:lineRule="auto"/>
            </w:pPr>
            <w:r>
              <w:rPr>
                <w:rFonts w:ascii="Times New Roman" w:hAnsi="Times New Roman"/>
                <w:sz w:val="19"/>
              </w:rPr>
              <w:t>Extensible Markup Language</w:t>
            </w:r>
          </w:p>
        </w:tc>
      </w:tr>
    </w:tbl>
    <w:p>
      <w:pPr>
        <w:spacing w:after="120"/>
      </w:pPr>
    </w:p>
    <w:p>
      <w:pPr>
        <w:spacing w:after="120" w:line="300" w:lineRule="auto"/>
        <w:jc w:val="both"/>
      </w:pPr>
      <w:r>
        <w:rPr>
          <w:rFonts w:ascii="Times New Roman" w:hAnsi="Times New Roman"/>
          <w:sz w:val="23"/>
        </w:rPr>
        <w:t>\newpage</w:t>
      </w:r>
    </w:p>
    <w:p>
      <w:r>
        <w:br w:type="page"/>
      </w:r>
    </w:p>
    <w:p>
      <w:pPr>
        <w:keepNext/>
        <w:spacing w:before="240" w:after="120"/>
      </w:pPr>
      <w:r>
        <w:rPr>
          <w:rFonts w:ascii="Times New Roman" w:hAnsi="Times New Roman"/>
          <w:b/>
          <w:color w:val="1E293B"/>
          <w:sz w:val="27"/>
        </w:rPr>
        <w:t>ABSTRACT</w:t>
      </w:r>
    </w:p>
    <w:p>
      <w:pPr>
        <w:spacing w:after="120" w:line="300" w:lineRule="auto"/>
        <w:jc w:val="both"/>
      </w:pPr>
      <w:r>
        <w:rPr>
          <w:rFonts w:ascii="Times New Roman" w:hAnsi="Times New Roman"/>
          <w:sz w:val="23"/>
        </w:rPr>
        <w:t xml:space="preserve">The exponential proliferation of automated </w:t>
      </w:r>
      <w:r>
        <w:rPr>
          <w:rFonts w:ascii="Times New Roman" w:hAnsi="Times New Roman"/>
          <w:b/>
          <w:sz w:val="23"/>
        </w:rPr>
        <w:t>Applicant Tracking Systems (ATS)</w:t>
      </w:r>
      <w:r>
        <w:rPr>
          <w:rFonts w:ascii="Times New Roman" w:hAnsi="Times New Roman"/>
          <w:sz w:val="23"/>
        </w:rPr>
        <w:t xml:space="preserve"> across Fortune 500 corporations and global recruiting pipelines has dramatically altered technical employment workflows. Over 75% of candidate resumes are filtered out before reaching a human recruiter due to keyword mismatches, parseability errors, non-standard layout heuristics, and a critical absence of quantifiable business achievements. Existing commercial resume screeners operate as black boxes, providing superficial percentage scores without transparent diagnostic breakdowns, or suffering from score saturation where both high-caliber and deficient resumes receive nearly identical ratings.</w:t>
      </w:r>
    </w:p>
    <w:p>
      <w:pPr>
        <w:spacing w:after="120" w:line="300" w:lineRule="auto"/>
        <w:jc w:val="both"/>
      </w:pPr>
      <w:r>
        <w:rPr>
          <w:rFonts w:ascii="Times New Roman" w:hAnsi="Times New Roman"/>
          <w:sz w:val="23"/>
        </w:rPr>
        <w:t xml:space="preserve">This major project report presents the design, mathematical formulation, full-stack implementation, and empirical verification of the </w:t>
      </w:r>
      <w:r>
        <w:rPr>
          <w:rFonts w:ascii="Times New Roman" w:hAnsi="Times New Roman"/>
          <w:b/>
          <w:sz w:val="23"/>
        </w:rPr>
        <w:t>AI Resume Analyzer &amp; Career Intelligence Platform</w:t>
      </w:r>
      <w:r>
        <w:rPr>
          <w:rFonts w:ascii="Times New Roman" w:hAnsi="Times New Roman"/>
          <w:sz w:val="23"/>
        </w:rPr>
        <w:t xml:space="preserve">. Built upon a decoupled yet unified architectural paradigm, the platform features a responsive </w:t>
      </w:r>
      <w:r>
        <w:rPr>
          <w:rFonts w:ascii="Times New Roman" w:hAnsi="Times New Roman"/>
          <w:b/>
          <w:sz w:val="23"/>
        </w:rPr>
        <w:t>React 19 + Tailwind CSS v4</w:t>
      </w:r>
      <w:r>
        <w:rPr>
          <w:rFonts w:ascii="Times New Roman" w:hAnsi="Times New Roman"/>
          <w:sz w:val="23"/>
        </w:rPr>
        <w:t xml:space="preserve"> single-page frontend paired with a high-throughput </w:t>
      </w:r>
      <w:r>
        <w:rPr>
          <w:rFonts w:ascii="Times New Roman" w:hAnsi="Times New Roman"/>
          <w:b/>
          <w:sz w:val="23"/>
        </w:rPr>
        <w:t>Python Flask</w:t>
      </w:r>
      <w:r>
        <w:rPr>
          <w:rFonts w:ascii="Times New Roman" w:hAnsi="Times New Roman"/>
          <w:sz w:val="23"/>
        </w:rPr>
        <w:t xml:space="preserve"> backend. The system incorporates a novel </w:t>
      </w:r>
      <w:r>
        <w:rPr>
          <w:rFonts w:ascii="Times New Roman" w:hAnsi="Times New Roman"/>
          <w:b/>
          <w:sz w:val="23"/>
        </w:rPr>
        <w:t>Calibrated 5-Dimensional ATS Engine</w:t>
      </w:r>
      <w:r>
        <w:rPr>
          <w:rFonts w:ascii="Times New Roman" w:hAnsi="Times New Roman"/>
          <w:sz w:val="23"/>
        </w:rPr>
        <w:t xml:space="preserve"> that audits resumes across *Quantifiable Impact (25%)*, *Action Verbs &amp; Phrasing (20%)*, *Technical Skills Taxonomy Density (25%)*, *Structural Completeness &amp; Contact Links (15%)*, and *Format &amp; Readability (15%)*.</w:t>
      </w:r>
    </w:p>
    <w:p>
      <w:pPr>
        <w:spacing w:after="120" w:line="300" w:lineRule="auto"/>
        <w:jc w:val="both"/>
      </w:pPr>
      <w:r>
        <w:rPr>
          <w:rFonts w:ascii="Times New Roman" w:hAnsi="Times New Roman"/>
          <w:sz w:val="23"/>
        </w:rPr>
        <w:t xml:space="preserve">To overcome scoring uniformity bugs prevalent in conventional keyword-counting systems, our engine evaluates candidate profiles from 0 to 100 with distinct categorization: poor resumes (25–45), entry-level resumes (50–68), competitive resumes (70–84), and top-tier senior resumes (85–98). The platform features an intelligent </w:t>
      </w:r>
      <w:r>
        <w:rPr>
          <w:rFonts w:ascii="Times New Roman" w:hAnsi="Times New Roman"/>
          <w:b/>
          <w:sz w:val="23"/>
        </w:rPr>
        <w:t>AI Bullet Optimizer</w:t>
      </w:r>
      <w:r>
        <w:rPr>
          <w:rFonts w:ascii="Times New Roman" w:hAnsi="Times New Roman"/>
          <w:sz w:val="23"/>
        </w:rPr>
        <w:t xml:space="preserve"> using Google's XYZ formula (*Accomplished [X], as measured by [Y], by doing [Z]*), integrated </w:t>
      </w:r>
      <w:r>
        <w:rPr>
          <w:rFonts w:ascii="Times New Roman" w:hAnsi="Times New Roman"/>
          <w:b/>
          <w:sz w:val="23"/>
        </w:rPr>
        <w:t>Version Control</w:t>
      </w:r>
      <w:r>
        <w:rPr>
          <w:rFonts w:ascii="Times New Roman" w:hAnsi="Times New Roman"/>
          <w:sz w:val="23"/>
        </w:rPr>
        <w:t xml:space="preserve"> allowing iterative score enhancement ($V1 \rightarrow V2 \rightarrow V3$), interactive side-by-side </w:t>
      </w:r>
      <w:r>
        <w:rPr>
          <w:rFonts w:ascii="Times New Roman" w:hAnsi="Times New Roman"/>
          <w:b/>
          <w:sz w:val="23"/>
        </w:rPr>
        <w:t>Diff Comparison</w:t>
      </w:r>
      <w:r>
        <w:rPr>
          <w:rFonts w:ascii="Times New Roman" w:hAnsi="Times New Roman"/>
          <w:sz w:val="23"/>
        </w:rPr>
        <w:t xml:space="preserve">, dynamic </w:t>
      </w:r>
      <w:r>
        <w:rPr>
          <w:rFonts w:ascii="Times New Roman" w:hAnsi="Times New Roman"/>
          <w:b/>
          <w:sz w:val="23"/>
        </w:rPr>
        <w:t>@react-pdf/renderer</w:t>
      </w:r>
      <w:r>
        <w:rPr>
          <w:rFonts w:ascii="Times New Roman" w:hAnsi="Times New Roman"/>
          <w:sz w:val="23"/>
        </w:rPr>
        <w:t xml:space="preserve"> export, and targeted </w:t>
      </w:r>
      <w:r>
        <w:rPr>
          <w:rFonts w:ascii="Times New Roman" w:hAnsi="Times New Roman"/>
          <w:b/>
          <w:sz w:val="23"/>
        </w:rPr>
        <w:t>Skill-Gap Course Recommendations</w:t>
      </w:r>
      <w:r>
        <w:rPr>
          <w:rFonts w:ascii="Times New Roman" w:hAnsi="Times New Roman"/>
          <w:sz w:val="23"/>
        </w:rPr>
        <w:t xml:space="preserve"> (courtesy of curated Google, Coursera, and freeCodeCamp learning paths). Experimental verification on real-world test sets demonstrates robust discrimination (33/100 on stub files vs. 93/100 on production resumes), sub-50ms parsing latency, and 100% test pass rates across functional execution suites.</w:t>
      </w:r>
    </w:p>
    <w:p>
      <w:pPr>
        <w:spacing w:after="120" w:line="300" w:lineRule="auto"/>
        <w:jc w:val="both"/>
      </w:pPr>
      <w:r>
        <w:rPr>
          <w:rFonts w:ascii="Times New Roman" w:hAnsi="Times New Roman"/>
          <w:sz w:val="23"/>
        </w:rPr>
        <w:t>\newpage</w:t>
      </w:r>
    </w:p>
    <w:p>
      <w:r>
        <w:br w:type="page"/>
      </w:r>
    </w:p>
    <w:p>
      <w:pPr>
        <w:keepNext/>
        <w:spacing w:before="320" w:after="160"/>
        <w:jc w:val="center"/>
      </w:pPr>
      <w:r>
        <w:rPr>
          <w:rFonts w:ascii="Times New Roman" w:hAnsi="Times New Roman"/>
          <w:b/>
          <w:color w:val="0F172A"/>
          <w:sz w:val="32"/>
        </w:rPr>
        <w:t>CHAPTER 1: INTRODUCTION</w:t>
      </w:r>
    </w:p>
    <w:p>
      <w:pPr>
        <w:keepNext/>
        <w:spacing w:before="240" w:after="120"/>
      </w:pPr>
      <w:r>
        <w:rPr>
          <w:rFonts w:ascii="Times New Roman" w:hAnsi="Times New Roman"/>
          <w:b/>
          <w:color w:val="1E293B"/>
          <w:sz w:val="27"/>
        </w:rPr>
        <w:t>1.1 OVERVIEW AND BACKGROUND</w:t>
      </w:r>
    </w:p>
    <w:p>
      <w:pPr>
        <w:spacing w:after="120" w:line="300" w:lineRule="auto"/>
        <w:jc w:val="both"/>
      </w:pPr>
      <w:r>
        <w:rPr>
          <w:rFonts w:ascii="Times New Roman" w:hAnsi="Times New Roman"/>
          <w:sz w:val="23"/>
        </w:rPr>
        <w:t>In the contemporary global knowledge economy, the recruitment lifecycle has experienced an unprecedented shift toward automation. Modern corporate human resource departments receive an average of 250 to 500 applications per corporate job posting. To filter this overwhelming volume, enterprises rely upon Applicant Tracking Systems (ATS) such as Workday, Greenhouse, Lever, and Taleo. These automated software suites ingest candidate submissions, strip away extraneous visual styles, extract textual segments, and rank applicants based on algorithmic keyword relevance, contextual skills taxonomies, and structural parseability.</w:t>
      </w:r>
    </w:p>
    <w:p>
      <w:pPr>
        <w:spacing w:after="120" w:line="300" w:lineRule="auto"/>
        <w:jc w:val="both"/>
      </w:pPr>
      <w:r>
        <w:rPr>
          <w:rFonts w:ascii="Times New Roman" w:hAnsi="Times New Roman"/>
          <w:sz w:val="23"/>
        </w:rPr>
        <w:t>However, the rapid adoption of ATS has created an asymmetrical screening barrier. Many qualified engineering graduates and technical professionals fail to advance through initial screening rounds simply because their resumes fail algorithmic validation. Common disqualifiers include:</w:t>
      </w:r>
    </w:p>
    <w:p>
      <w:pPr>
        <w:pStyle w:val="ListBullet"/>
        <w:spacing w:after="60" w:line="276" w:lineRule="auto"/>
      </w:pPr>
      <w:r>
        <w:rPr>
          <w:rFonts w:ascii="Times New Roman" w:hAnsi="Times New Roman"/>
          <w:sz w:val="22"/>
        </w:rPr>
        <w:t>Non-standard multi-column tables and text boxes that corrupt parser extraction streams.</w:t>
      </w:r>
    </w:p>
    <w:p>
      <w:pPr>
        <w:pStyle w:val="ListBullet"/>
        <w:spacing w:after="60" w:line="276" w:lineRule="auto"/>
      </w:pPr>
      <w:r>
        <w:rPr>
          <w:rFonts w:ascii="Times New Roman" w:hAnsi="Times New Roman"/>
          <w:sz w:val="22"/>
        </w:rPr>
        <w:t>Absence of verified technical keyword clusters matching target industry domain dictionaries.</w:t>
      </w:r>
    </w:p>
    <w:p>
      <w:pPr>
        <w:pStyle w:val="ListBullet"/>
        <w:spacing w:after="60" w:line="276" w:lineRule="auto"/>
      </w:pPr>
      <w:r>
        <w:rPr>
          <w:rFonts w:ascii="Times New Roman" w:hAnsi="Times New Roman"/>
          <w:sz w:val="22"/>
        </w:rPr>
        <w:t>Passive narrative styles that list routine job duties rather than measurable, quantifiable accomplishments.</w:t>
      </w:r>
    </w:p>
    <w:p>
      <w:pPr>
        <w:pStyle w:val="ListBullet"/>
        <w:spacing w:after="60" w:line="276" w:lineRule="auto"/>
      </w:pPr>
      <w:r>
        <w:rPr>
          <w:rFonts w:ascii="Times New Roman" w:hAnsi="Times New Roman"/>
          <w:sz w:val="22"/>
        </w:rPr>
        <w:t>Absence of standardized reverse-chronological milestones and clickable portfolio proofs (GitHub, LinkedIn).</w:t>
      </w:r>
    </w:p>
    <w:p>
      <w:pPr>
        <w:spacing w:after="120" w:line="300" w:lineRule="auto"/>
        <w:jc w:val="both"/>
      </w:pPr>
      <w:r>
        <w:rPr>
          <w:rFonts w:ascii="Times New Roman" w:hAnsi="Times New Roman"/>
          <w:sz w:val="23"/>
        </w:rPr>
        <w:t xml:space="preserve">The </w:t>
      </w:r>
      <w:r>
        <w:rPr>
          <w:rFonts w:ascii="Times New Roman" w:hAnsi="Times New Roman"/>
          <w:b/>
          <w:sz w:val="23"/>
        </w:rPr>
        <w:t>AI Resume Analyzer &amp; Career Intelligence Platform</w:t>
      </w:r>
      <w:r>
        <w:rPr>
          <w:rFonts w:ascii="Times New Roman" w:hAnsi="Times New Roman"/>
          <w:sz w:val="23"/>
        </w:rPr>
        <w:t xml:space="preserve"> is conceived as an intelligent, transparent, and scalable computer science solution designed to bridge this divide. It provides candidates with an automated, institutional-grade ATS evaluation audit that mirrors enterprise screening logic, paired with immediate actionable feedback, iterative versioning, and AI-driven achievement rewrites.</w:t>
      </w:r>
    </w:p>
    <w:p>
      <w:r>
        <w:br w:type="page"/>
      </w:r>
    </w:p>
    <w:p>
      <w:pPr>
        <w:keepNext/>
        <w:spacing w:before="240" w:after="120"/>
      </w:pPr>
      <w:r>
        <w:rPr>
          <w:rFonts w:ascii="Times New Roman" w:hAnsi="Times New Roman"/>
          <w:b/>
          <w:color w:val="1E293B"/>
          <w:sz w:val="27"/>
        </w:rPr>
        <w:t>1.2 MOTIVATION</w:t>
      </w:r>
    </w:p>
    <w:p>
      <w:pPr>
        <w:spacing w:after="120" w:line="300" w:lineRule="auto"/>
        <w:jc w:val="both"/>
      </w:pPr>
      <w:r>
        <w:rPr>
          <w:rFonts w:ascii="Times New Roman" w:hAnsi="Times New Roman"/>
          <w:sz w:val="23"/>
        </w:rPr>
        <w:t>During preliminary academic investigations and testing of commercial resume assessment portals, our engineering team discovered several critical operational deficiencies:</w:t>
      </w:r>
    </w:p>
    <w:p>
      <w:pPr>
        <w:pStyle w:val="ListNumber"/>
        <w:spacing w:after="60" w:line="276" w:lineRule="auto"/>
      </w:pPr>
      <w:r>
        <w:rPr>
          <w:rFonts w:ascii="Times New Roman" w:hAnsi="Times New Roman"/>
          <w:sz w:val="22"/>
        </w:rPr>
      </w:r>
      <w:r>
        <w:rPr>
          <w:rFonts w:ascii="Times New Roman" w:hAnsi="Times New Roman"/>
          <w:b/>
          <w:sz w:val="22"/>
        </w:rPr>
        <w:t>The Score Uniformity Fallacy:</w:t>
      </w:r>
      <w:r>
        <w:rPr>
          <w:rFonts w:ascii="Times New Roman" w:hAnsi="Times New Roman"/>
          <w:sz w:val="22"/>
        </w:rPr>
        <w:t xml:space="preserve"> Many online checkers compute scores based on simple word-count tallies or hardcoded base score baselines. As a consequence, both a deficient 50-word stub resume and an extensively quantified 500-word engineering resume receive virtually identical scores (~85–95/100), rendering the diagnostic metric mathematically meaningless.</w:t>
      </w:r>
    </w:p>
    <w:p>
      <w:pPr>
        <w:pStyle w:val="ListNumber"/>
        <w:spacing w:after="60" w:line="276" w:lineRule="auto"/>
      </w:pPr>
      <w:r>
        <w:rPr>
          <w:rFonts w:ascii="Times New Roman" w:hAnsi="Times New Roman"/>
          <w:sz w:val="22"/>
        </w:rPr>
      </w:r>
      <w:r>
        <w:rPr>
          <w:rFonts w:ascii="Times New Roman" w:hAnsi="Times New Roman"/>
          <w:b/>
          <w:sz w:val="22"/>
        </w:rPr>
        <w:t>Lack of Actionable Optimization:</w:t>
      </w:r>
      <w:r>
        <w:rPr>
          <w:rFonts w:ascii="Times New Roman" w:hAnsi="Times New Roman"/>
          <w:sz w:val="22"/>
        </w:rPr>
        <w:t xml:space="preserve"> Conventional systems point out errors without providing the automated tools required to correct them. Candidates are told that their bullet points lack impact, but are given no concrete rewrites or structural replacements.</w:t>
      </w:r>
    </w:p>
    <w:p>
      <w:pPr>
        <w:pStyle w:val="ListNumber"/>
        <w:spacing w:after="60" w:line="276" w:lineRule="auto"/>
      </w:pPr>
      <w:r>
        <w:rPr>
          <w:rFonts w:ascii="Times New Roman" w:hAnsi="Times New Roman"/>
          <w:sz w:val="22"/>
        </w:rPr>
      </w:r>
      <w:r>
        <w:rPr>
          <w:rFonts w:ascii="Times New Roman" w:hAnsi="Times New Roman"/>
          <w:b/>
          <w:sz w:val="22"/>
        </w:rPr>
        <w:t>Absence of Version Lineage:</w:t>
      </w:r>
      <w:r>
        <w:rPr>
          <w:rFonts w:ascii="Times New Roman" w:hAnsi="Times New Roman"/>
          <w:sz w:val="22"/>
        </w:rPr>
        <w:t xml:space="preserve"> Resume drafting is inherently iterative. Current solutions fail to preserve historical revisions, preventing job seekers from observing how editing specific bullet points quantitatively moves their ATS gauge.</w:t>
      </w:r>
    </w:p>
    <w:p>
      <w:pPr>
        <w:pStyle w:val="ListNumber"/>
        <w:spacing w:after="60" w:line="276" w:lineRule="auto"/>
      </w:pPr>
      <w:r>
        <w:rPr>
          <w:rFonts w:ascii="Times New Roman" w:hAnsi="Times New Roman"/>
          <w:sz w:val="22"/>
        </w:rPr>
      </w:r>
      <w:r>
        <w:rPr>
          <w:rFonts w:ascii="Times New Roman" w:hAnsi="Times New Roman"/>
          <w:b/>
          <w:sz w:val="22"/>
        </w:rPr>
        <w:t>Opaque Black-Box Architectures:</w:t>
      </w:r>
      <w:r>
        <w:rPr>
          <w:rFonts w:ascii="Times New Roman" w:hAnsi="Times New Roman"/>
          <w:sz w:val="22"/>
        </w:rPr>
        <w:t xml:space="preserve"> Existing proprietary platforms conceal their scoring rubrics behind paywalls, preventing job candidates from understanding the explicit multi-category weights that govern their career screening.</w:t>
      </w:r>
    </w:p>
    <w:p>
      <w:pPr>
        <w:spacing w:after="120" w:line="300" w:lineRule="auto"/>
        <w:jc w:val="both"/>
      </w:pPr>
      <w:r>
        <w:rPr>
          <w:rFonts w:ascii="Times New Roman" w:hAnsi="Times New Roman"/>
          <w:sz w:val="23"/>
        </w:rPr>
        <w:t>Motivated by these systemic shortcomings, this project aims to engineer an open, deterministic, scalable, and multi-model AI evaluation platform that guarantees transparent, repeatable, and educational resume optimization.</w:t>
      </w:r>
    </w:p>
    <w:p>
      <w:r>
        <w:br w:type="page"/>
      </w:r>
    </w:p>
    <w:p>
      <w:pPr>
        <w:keepNext/>
        <w:spacing w:before="240" w:after="120"/>
      </w:pPr>
      <w:r>
        <w:rPr>
          <w:rFonts w:ascii="Times New Roman" w:hAnsi="Times New Roman"/>
          <w:b/>
          <w:color w:val="1E293B"/>
          <w:sz w:val="27"/>
        </w:rPr>
        <w:t>1.3 PROBLEM STATEMENT</w:t>
      </w:r>
    </w:p>
    <w:p>
      <w:pPr>
        <w:spacing w:after="120" w:line="300" w:lineRule="auto"/>
        <w:jc w:val="both"/>
      </w:pPr>
      <w:r>
        <w:rPr>
          <w:rFonts w:ascii="Times New Roman" w:hAnsi="Times New Roman"/>
          <w:sz w:val="23"/>
        </w:rPr>
        <w:t>*“To design, implement, and empirically validate an enterprise-grade AI Resume Analyzer and Career Intelligence system capable of multi-format document ingestion (PDF, DOCX, TXT), deterministic 5-dimensional ATS score calibration (discriminating poor from outstanding candidate submissions on a strict 0–100 scale), automated bullet rewriting via Google's XYZ formula, interactive revision diffing, and targeted skill-gap learning path generation with sub-100 millisecond local processing latency.”*</w:t>
      </w:r>
    </w:p>
    <w:p>
      <w:r>
        <w:br w:type="page"/>
      </w:r>
    </w:p>
    <w:p>
      <w:pPr>
        <w:keepNext/>
        <w:spacing w:before="240" w:after="120"/>
      </w:pPr>
      <w:r>
        <w:rPr>
          <w:rFonts w:ascii="Times New Roman" w:hAnsi="Times New Roman"/>
          <w:b/>
          <w:color w:val="1E293B"/>
          <w:sz w:val="27"/>
        </w:rPr>
        <w:t>1.4 PROJECT OBJECTIVES</w:t>
      </w:r>
    </w:p>
    <w:p>
      <w:pPr>
        <w:spacing w:after="120" w:line="300" w:lineRule="auto"/>
        <w:jc w:val="both"/>
      </w:pPr>
      <w:r>
        <w:rPr>
          <w:rFonts w:ascii="Times New Roman" w:hAnsi="Times New Roman"/>
          <w:sz w:val="23"/>
        </w:rPr>
        <w:t>To achieve the stated engineering vision, the project is structured around five primary technical milestones:</w:t>
      </w:r>
    </w:p>
    <w:p>
      <w:pPr>
        <w:pStyle w:val="ListNumber"/>
        <w:spacing w:after="60" w:line="276" w:lineRule="auto"/>
      </w:pPr>
      <w:r>
        <w:rPr>
          <w:rFonts w:ascii="Times New Roman" w:hAnsi="Times New Roman"/>
          <w:sz w:val="22"/>
        </w:rPr>
      </w:r>
      <w:r>
        <w:rPr>
          <w:rFonts w:ascii="Times New Roman" w:hAnsi="Times New Roman"/>
          <w:b/>
          <w:sz w:val="22"/>
        </w:rPr>
        <w:t>Multi-Format Ingestion &amp; Robust Parsing Pipeline:</w:t>
      </w:r>
      <w:r>
        <w:rPr>
          <w:rFonts w:ascii="Times New Roman" w:hAnsi="Times New Roman"/>
          <w:sz w:val="22"/>
        </w:rPr>
        <w:t xml:space="preserve"> Implement high-resiliency PDF stream extraction and native Office Open XML (.docx) document parsing that tolerates corrupt formatting without service interruption.</w:t>
      </w:r>
    </w:p>
    <w:p>
      <w:pPr>
        <w:pStyle w:val="ListNumber"/>
        <w:spacing w:after="60" w:line="276" w:lineRule="auto"/>
      </w:pPr>
      <w:r>
        <w:rPr>
          <w:rFonts w:ascii="Times New Roman" w:hAnsi="Times New Roman"/>
          <w:sz w:val="22"/>
        </w:rPr>
      </w:r>
      <w:r>
        <w:rPr>
          <w:rFonts w:ascii="Times New Roman" w:hAnsi="Times New Roman"/>
          <w:b/>
          <w:sz w:val="22"/>
        </w:rPr>
        <w:t>Calibrated Multi-Dimensional ATS Scoring Engine:</w:t>
      </w:r>
      <w:r>
        <w:rPr>
          <w:rFonts w:ascii="Times New Roman" w:hAnsi="Times New Roman"/>
          <w:sz w:val="22"/>
        </w:rPr>
        <w:t xml:space="preserve"> Formulate an objective mathematical scoring model spanning Quantifiable Impact (25%), Action Verbs (20%), Technical Skills Density (25%), Structural Integrity (15%), and Format/Length (15%) that guarantees realistic score spread across experience tiers.</w:t>
      </w:r>
    </w:p>
    <w:p>
      <w:pPr>
        <w:pStyle w:val="ListNumber"/>
        <w:spacing w:after="60" w:line="276" w:lineRule="auto"/>
      </w:pPr>
      <w:r>
        <w:rPr>
          <w:rFonts w:ascii="Times New Roman" w:hAnsi="Times New Roman"/>
          <w:sz w:val="22"/>
        </w:rPr>
      </w:r>
      <w:r>
        <w:rPr>
          <w:rFonts w:ascii="Times New Roman" w:hAnsi="Times New Roman"/>
          <w:b/>
          <w:sz w:val="22"/>
        </w:rPr>
        <w:t>AI-Powered Bullet Optimization &amp; Version Control:</w:t>
      </w:r>
      <w:r>
        <w:rPr>
          <w:rFonts w:ascii="Times New Roman" w:hAnsi="Times New Roman"/>
          <w:sz w:val="22"/>
        </w:rPr>
        <w:t xml:space="preserve"> Implement automated transformation of weak passive duties into quantified impact metrics adhering to the Google XYZ framework, while providing an iterative branch versioning model ($V1 \rightarrow V2 \rightarrow V3$).</w:t>
      </w:r>
    </w:p>
    <w:p>
      <w:pPr>
        <w:pStyle w:val="ListNumber"/>
        <w:spacing w:after="60" w:line="276" w:lineRule="auto"/>
      </w:pPr>
      <w:r>
        <w:rPr>
          <w:rFonts w:ascii="Times New Roman" w:hAnsi="Times New Roman"/>
          <w:sz w:val="22"/>
        </w:rPr>
      </w:r>
      <w:r>
        <w:rPr>
          <w:rFonts w:ascii="Times New Roman" w:hAnsi="Times New Roman"/>
          <w:b/>
          <w:sz w:val="22"/>
        </w:rPr>
        <w:t>Interactive Single Page Application (SPA) Interface:</w:t>
      </w:r>
      <w:r>
        <w:rPr>
          <w:rFonts w:ascii="Times New Roman" w:hAnsi="Times New Roman"/>
          <w:sz w:val="22"/>
        </w:rPr>
        <w:t xml:space="preserve"> Develop an ultra-modern, responsive user interface utilizing React 19, Tailwind CSS v4, Lucide icons, and Recharts, featuring dark/light theming, command palettes, and real-time radial gauge telemetry.</w:t>
      </w:r>
    </w:p>
    <w:p>
      <w:pPr>
        <w:pStyle w:val="ListNumber"/>
        <w:spacing w:after="60" w:line="276" w:lineRule="auto"/>
      </w:pPr>
      <w:r>
        <w:rPr>
          <w:rFonts w:ascii="Times New Roman" w:hAnsi="Times New Roman"/>
          <w:sz w:val="22"/>
        </w:rPr>
      </w:r>
      <w:r>
        <w:rPr>
          <w:rFonts w:ascii="Times New Roman" w:hAnsi="Times New Roman"/>
          <w:b/>
          <w:sz w:val="22"/>
        </w:rPr>
        <w:t>Dynamic Document Generation &amp; Educational Bridge:</w:t>
      </w:r>
      <w:r>
        <w:rPr>
          <w:rFonts w:ascii="Times New Roman" w:hAnsi="Times New Roman"/>
          <w:sz w:val="22"/>
        </w:rPr>
        <w:t xml:space="preserve"> Integrate in-browser client-side PDF document generation via @react-pdf/renderer and map identified skill gaps to curated professional training curriculums (Coursera, Google, freeCodeCamp).</w:t>
      </w:r>
    </w:p>
    <w:p>
      <w:r>
        <w:br w:type="page"/>
      </w:r>
    </w:p>
    <w:p>
      <w:pPr>
        <w:keepNext/>
        <w:spacing w:before="240" w:after="120"/>
      </w:pPr>
      <w:r>
        <w:rPr>
          <w:rFonts w:ascii="Times New Roman" w:hAnsi="Times New Roman"/>
          <w:b/>
          <w:color w:val="1E293B"/>
          <w:sz w:val="27"/>
        </w:rPr>
        <w:t>1.5 ORGANIZATION OF THE REPORT</w:t>
      </w:r>
    </w:p>
    <w:p>
      <w:pPr>
        <w:spacing w:after="120" w:line="300" w:lineRule="auto"/>
        <w:jc w:val="both"/>
      </w:pPr>
      <w:r>
        <w:rPr>
          <w:rFonts w:ascii="Times New Roman" w:hAnsi="Times New Roman"/>
          <w:sz w:val="23"/>
        </w:rPr>
        <w:t>This major project report is structured into six cohesive chapters:</w:t>
      </w:r>
    </w:p>
    <w:p>
      <w:pPr>
        <w:pStyle w:val="ListBullet"/>
        <w:spacing w:after="60" w:line="276" w:lineRule="auto"/>
      </w:pPr>
      <w:r>
        <w:rPr>
          <w:rFonts w:ascii="Times New Roman" w:hAnsi="Times New Roman"/>
          <w:sz w:val="22"/>
        </w:rPr>
      </w:r>
      <w:r>
        <w:rPr>
          <w:rFonts w:ascii="Times New Roman" w:hAnsi="Times New Roman"/>
          <w:b/>
          <w:sz w:val="22"/>
        </w:rPr>
        <w:t>Chapter 1 (Introduction):</w:t>
      </w:r>
      <w:r>
        <w:rPr>
          <w:rFonts w:ascii="Times New Roman" w:hAnsi="Times New Roman"/>
          <w:sz w:val="22"/>
        </w:rPr>
        <w:t xml:space="preserve"> Outlines the background, motivation, formal problem statement, and primary project objectives.</w:t>
      </w:r>
    </w:p>
    <w:p>
      <w:pPr>
        <w:pStyle w:val="ListBullet"/>
        <w:spacing w:after="60" w:line="276" w:lineRule="auto"/>
      </w:pPr>
      <w:r>
        <w:rPr>
          <w:rFonts w:ascii="Times New Roman" w:hAnsi="Times New Roman"/>
          <w:sz w:val="22"/>
        </w:rPr>
      </w:r>
      <w:r>
        <w:rPr>
          <w:rFonts w:ascii="Times New Roman" w:hAnsi="Times New Roman"/>
          <w:b/>
          <w:sz w:val="22"/>
        </w:rPr>
        <w:t>Chapter 2 (Literature Review):</w:t>
      </w:r>
      <w:r>
        <w:rPr>
          <w:rFonts w:ascii="Times New Roman" w:hAnsi="Times New Roman"/>
          <w:sz w:val="22"/>
        </w:rPr>
        <w:t xml:space="preserve"> Surveys theoretical concepts in text parsing, information retrieval, comparative evaluation of current solutions, and identified engineering gaps.</w:t>
      </w:r>
    </w:p>
    <w:p>
      <w:pPr>
        <w:pStyle w:val="ListBullet"/>
        <w:spacing w:after="60" w:line="276" w:lineRule="auto"/>
      </w:pPr>
      <w:r>
        <w:rPr>
          <w:rFonts w:ascii="Times New Roman" w:hAnsi="Times New Roman"/>
          <w:sz w:val="22"/>
        </w:rPr>
      </w:r>
      <w:r>
        <w:rPr>
          <w:rFonts w:ascii="Times New Roman" w:hAnsi="Times New Roman"/>
          <w:b/>
          <w:sz w:val="22"/>
        </w:rPr>
        <w:t>Chapter 3 (System Requirements and Specification):</w:t>
      </w:r>
      <w:r>
        <w:rPr>
          <w:rFonts w:ascii="Times New Roman" w:hAnsi="Times New Roman"/>
          <w:sz w:val="22"/>
        </w:rPr>
        <w:t xml:space="preserve"> Details functional and non-functional requirements, hardware/software operating limits, and actor use-case modeling.</w:t>
      </w:r>
    </w:p>
    <w:p>
      <w:pPr>
        <w:pStyle w:val="ListBullet"/>
        <w:spacing w:after="60" w:line="276" w:lineRule="auto"/>
      </w:pPr>
      <w:r>
        <w:rPr>
          <w:rFonts w:ascii="Times New Roman" w:hAnsi="Times New Roman"/>
          <w:sz w:val="22"/>
        </w:rPr>
      </w:r>
      <w:r>
        <w:rPr>
          <w:rFonts w:ascii="Times New Roman" w:hAnsi="Times New Roman"/>
          <w:b/>
          <w:sz w:val="22"/>
        </w:rPr>
        <w:t>Chapter 4 (System Design and Architecture):</w:t>
      </w:r>
      <w:r>
        <w:rPr>
          <w:rFonts w:ascii="Times New Roman" w:hAnsi="Times New Roman"/>
          <w:sz w:val="22"/>
        </w:rPr>
        <w:t xml:space="preserve"> Presents the high-level architecture, module decomposition, UML Class Diagram, Sequence Diagram, Activity Diagram, and Database ER Schema.</w:t>
      </w:r>
    </w:p>
    <w:p>
      <w:pPr>
        <w:pStyle w:val="ListBullet"/>
        <w:spacing w:after="60" w:line="276" w:lineRule="auto"/>
      </w:pPr>
      <w:r>
        <w:rPr>
          <w:rFonts w:ascii="Times New Roman" w:hAnsi="Times New Roman"/>
          <w:sz w:val="22"/>
        </w:rPr>
      </w:r>
      <w:r>
        <w:rPr>
          <w:rFonts w:ascii="Times New Roman" w:hAnsi="Times New Roman"/>
          <w:b/>
          <w:sz w:val="22"/>
        </w:rPr>
        <w:t>Chapter 5 (Implementation and Testing):</w:t>
      </w:r>
      <w:r>
        <w:rPr>
          <w:rFonts w:ascii="Times New Roman" w:hAnsi="Times New Roman"/>
          <w:sz w:val="22"/>
        </w:rPr>
        <w:t xml:space="preserve"> Documents the implementation tech stack, mathematical scoring rubric, user interface demonstration, and rigorous experimental test case matrices.</w:t>
      </w:r>
    </w:p>
    <w:p>
      <w:pPr>
        <w:pStyle w:val="ListBullet"/>
        <w:spacing w:after="60" w:line="276" w:lineRule="auto"/>
      </w:pPr>
      <w:r>
        <w:rPr>
          <w:rFonts w:ascii="Times New Roman" w:hAnsi="Times New Roman"/>
          <w:sz w:val="22"/>
        </w:rPr>
      </w:r>
      <w:r>
        <w:rPr>
          <w:rFonts w:ascii="Times New Roman" w:hAnsi="Times New Roman"/>
          <w:b/>
          <w:sz w:val="22"/>
        </w:rPr>
        <w:t>Chapter 6 (Conclusion and Future Scope):</w:t>
      </w:r>
      <w:r>
        <w:rPr>
          <w:rFonts w:ascii="Times New Roman" w:hAnsi="Times New Roman"/>
          <w:sz w:val="22"/>
        </w:rPr>
        <w:t xml:space="preserve"> Summarizes core achievements, acknowledges system boundaries, and defines future research roadmaps.</w:t>
      </w:r>
    </w:p>
    <w:p>
      <w:pPr>
        <w:spacing w:after="120" w:line="300" w:lineRule="auto"/>
        <w:jc w:val="both"/>
      </w:pPr>
      <w:r>
        <w:rPr>
          <w:rFonts w:ascii="Times New Roman" w:hAnsi="Times New Roman"/>
          <w:sz w:val="23"/>
        </w:rPr>
        <w:t>\newpage</w:t>
      </w:r>
    </w:p>
    <w:p>
      <w:r>
        <w:br w:type="page"/>
      </w:r>
    </w:p>
    <w:p>
      <w:pPr>
        <w:keepNext/>
        <w:spacing w:before="320" w:after="160"/>
        <w:jc w:val="center"/>
      </w:pPr>
      <w:r>
        <w:rPr>
          <w:rFonts w:ascii="Times New Roman" w:hAnsi="Times New Roman"/>
          <w:b/>
          <w:color w:val="0F172A"/>
          <w:sz w:val="32"/>
        </w:rPr>
        <w:t>CHAPTER 2: LITERATURE REVIEW</w:t>
      </w:r>
    </w:p>
    <w:p>
      <w:pPr>
        <w:keepNext/>
        <w:spacing w:before="240" w:after="120"/>
      </w:pPr>
      <w:r>
        <w:rPr>
          <w:rFonts w:ascii="Times New Roman" w:hAnsi="Times New Roman"/>
          <w:b/>
          <w:color w:val="1E293B"/>
          <w:sz w:val="27"/>
        </w:rPr>
        <w:t>2.1 THEORETICAL FOUNDATIONS</w:t>
      </w:r>
    </w:p>
    <w:p>
      <w:pPr>
        <w:spacing w:after="120" w:line="300" w:lineRule="auto"/>
        <w:jc w:val="both"/>
      </w:pPr>
      <w:r>
        <w:rPr>
          <w:rFonts w:ascii="Times New Roman" w:hAnsi="Times New Roman"/>
          <w:sz w:val="23"/>
        </w:rPr>
        <w:t xml:space="preserve">The automated analysis of unstructured natural language career documents lies at the intersection of </w:t>
      </w:r>
      <w:r>
        <w:rPr>
          <w:rFonts w:ascii="Times New Roman" w:hAnsi="Times New Roman"/>
          <w:b/>
          <w:sz w:val="23"/>
        </w:rPr>
        <w:t>Information Extraction (IE)</w:t>
      </w:r>
      <w:r>
        <w:rPr>
          <w:rFonts w:ascii="Times New Roman" w:hAnsi="Times New Roman"/>
          <w:sz w:val="23"/>
        </w:rPr>
        <w:t xml:space="preserve">, </w:t>
      </w:r>
      <w:r>
        <w:rPr>
          <w:rFonts w:ascii="Times New Roman" w:hAnsi="Times New Roman"/>
          <w:b/>
          <w:sz w:val="23"/>
        </w:rPr>
        <w:t>Lexical Semantics</w:t>
      </w:r>
      <w:r>
        <w:rPr>
          <w:rFonts w:ascii="Times New Roman" w:hAnsi="Times New Roman"/>
          <w:sz w:val="23"/>
        </w:rPr>
        <w:t xml:space="preserve">, and </w:t>
      </w:r>
      <w:r>
        <w:rPr>
          <w:rFonts w:ascii="Times New Roman" w:hAnsi="Times New Roman"/>
          <w:b/>
          <w:sz w:val="23"/>
        </w:rPr>
        <w:t>Domain-Specific Taxonomy Matching</w:t>
      </w:r>
      <w:r>
        <w:rPr>
          <w:rFonts w:ascii="Times New Roman" w:hAnsi="Times New Roman"/>
          <w:sz w:val="23"/>
        </w:rPr>
        <w:t>.</w:t>
      </w:r>
    </w:p>
    <w:p>
      <w:pPr>
        <w:keepNext/>
        <w:spacing w:before="160" w:after="80"/>
      </w:pPr>
      <w:r>
        <w:rPr>
          <w:rFonts w:ascii="Times New Roman" w:hAnsi="Times New Roman"/>
          <w:b/>
          <w:color w:val="334155"/>
          <w:sz w:val="24"/>
        </w:rPr>
        <w:t>2.1.1 Document Ingestion and Text Normalization</w:t>
      </w:r>
    </w:p>
    <w:p>
      <w:pPr>
        <w:spacing w:after="120" w:line="300" w:lineRule="auto"/>
        <w:jc w:val="both"/>
      </w:pPr>
      <w:r>
        <w:rPr>
          <w:rFonts w:ascii="Times New Roman" w:hAnsi="Times New Roman"/>
          <w:sz w:val="23"/>
        </w:rPr>
        <w:t>Unstructured candidate documents are predominantly distributed in Portable Document Format (ISO 32000-1) and Microsoft Office Open XML (ISO/IEC 29500). Extracting pure textual content requires decoupling raw stream bytes from typesetting coordinate directives. Traditional Optical Character Recognition (OCR) approaches introduce excessive compute overhead (often exceeding 2,500ms per page). By leveraging direct font-descriptor stream extractors (e.g., pypdf) and XML element tree deserializers, extraction latency can be reduced to under 15ms while preserving UTF-8 semantic integrity.</w:t>
      </w:r>
    </w:p>
    <w:p>
      <w:pPr>
        <w:keepNext/>
        <w:spacing w:before="160" w:after="80"/>
      </w:pPr>
      <w:r>
        <w:rPr>
          <w:rFonts w:ascii="Times New Roman" w:hAnsi="Times New Roman"/>
          <w:b/>
          <w:color w:val="334155"/>
          <w:sz w:val="24"/>
        </w:rPr>
        <w:t>2.1.2 Regular Expression State Automata &amp; Taxonomy Matching</w:t>
      </w:r>
    </w:p>
    <w:p>
      <w:pPr>
        <w:spacing w:after="120" w:line="300" w:lineRule="auto"/>
        <w:jc w:val="both"/>
      </w:pPr>
      <w:r>
        <w:rPr>
          <w:rFonts w:ascii="Times New Roman" w:hAnsi="Times New Roman"/>
          <w:sz w:val="23"/>
        </w:rPr>
        <w:t>Named Entity Recognition (NER) models trained on generalized corpora (such as CoNLL-03) frequently demonstrate poor accuracy when classifying niche technical jargon (e.g., distinguishing between "Go" as a programming language and "go" as an English verb). Deterministic finite automata (DFA) constructed with word-boundary assertions (\b) and pre-compiled regex taxonomies ensure deterministic classification with $\mathcal{O}(N)$ computational time complexity, where $N$ represents the token length of the resume.</w:t>
      </w:r>
    </w:p>
    <w:p>
      <w:pPr>
        <w:keepNext/>
        <w:spacing w:before="160" w:after="80"/>
      </w:pPr>
      <w:r>
        <w:rPr>
          <w:rFonts w:ascii="Times New Roman" w:hAnsi="Times New Roman"/>
          <w:b/>
          <w:color w:val="334155"/>
          <w:sz w:val="24"/>
        </w:rPr>
        <w:t>2.1.3 The Google XYZ Metric Formula</w:t>
      </w:r>
    </w:p>
    <w:p>
      <w:pPr>
        <w:spacing w:after="120" w:line="300" w:lineRule="auto"/>
        <w:jc w:val="both"/>
      </w:pPr>
      <w:r>
        <w:rPr>
          <w:rFonts w:ascii="Times New Roman" w:hAnsi="Times New Roman"/>
          <w:sz w:val="23"/>
        </w:rPr>
        <w:t>Seminal engineering management literature at Google specifies that high-performing engineering credentials must follow the structured XYZ template:</w:t>
      </w:r>
    </w:p>
    <w:p>
      <w:pPr>
        <w:spacing w:after="120" w:line="300" w:lineRule="auto"/>
        <w:jc w:val="both"/>
      </w:pPr>
      <w:r>
        <w:rPr>
          <w:rFonts w:ascii="Times New Roman" w:hAnsi="Times New Roman"/>
          <w:sz w:val="23"/>
        </w:rPr>
        <w:t>$$\text{Achievement} = \text{Accomplished [X]} \times \text{Measured by [Y]} \times \text{By doing [Z]}$$</w:t>
      </w:r>
    </w:p>
    <w:p>
      <w:pPr>
        <w:spacing w:after="120" w:line="300" w:lineRule="auto"/>
        <w:jc w:val="both"/>
      </w:pPr>
      <w:r>
        <w:rPr>
          <w:rFonts w:ascii="Times New Roman" w:hAnsi="Times New Roman"/>
          <w:sz w:val="23"/>
        </w:rPr>
        <w:t>By algorithmically inspecting bullet points for percentage shifts ($\Delta\%$), transaction throughput ($QPS$), or fiscal indicators ($\$$), automated analyzers can assign quantitative confidence to candidate competency statements.</w:t>
      </w:r>
    </w:p>
    <w:p>
      <w:r>
        <w:br w:type="page"/>
      </w:r>
    </w:p>
    <w:p>
      <w:pPr>
        <w:keepNext/>
        <w:spacing w:before="240" w:after="120"/>
      </w:pPr>
      <w:r>
        <w:rPr>
          <w:rFonts w:ascii="Times New Roman" w:hAnsi="Times New Roman"/>
          <w:b/>
          <w:color w:val="1E293B"/>
          <w:sz w:val="27"/>
        </w:rPr>
        <w:t>2.2 COMPARATIVE ANALYSIS OF EXISTING SYSTEMS</w:t>
      </w:r>
    </w:p>
    <w:p>
      <w:pPr>
        <w:spacing w:after="120" w:line="300" w:lineRule="auto"/>
        <w:jc w:val="both"/>
      </w:pPr>
      <w:r>
        <w:rPr>
          <w:rFonts w:ascii="Times New Roman" w:hAnsi="Times New Roman"/>
          <w:sz w:val="23"/>
        </w:rPr>
        <w:t>A rigorous empirical review was conducted against standard commercial systems and open-source benchmarks, summarized in Table 2.1.</w:t>
      </w:r>
    </w:p>
    <w:tbl>
      <w:tblPr>
        <w:tblW w:type="auto" w:w="0"/>
        <w:jc w:val="center"/>
        <w:tblLook w:firstColumn="1" w:firstRow="1" w:lastColumn="0" w:lastRow="0" w:noHBand="0" w:noVBand="1" w:val="04A0"/>
      </w:tblPr>
      <w:tblGrid>
        <w:gridCol w:w="1800"/>
        <w:gridCol w:w="1800"/>
        <w:gridCol w:w="1800"/>
        <w:gridCol w:w="1800"/>
        <w:gridCol w:w="1800"/>
      </w:tblGrid>
      <w:tr>
        <w:tc>
          <w:tcPr>
            <w:tcW w:type="dxa" w:w="1800"/>
            <w:tcMar>
              <w:top w:w="80" w:type="dxa"/>
              <w:bottom w:w="80" w:type="dxa"/>
              <w:left w:w="120" w:type="dxa"/>
              <w:right w:w="120" w:type="dxa"/>
            </w:tcMar>
            <w:shd w:fill="E2E8F0"/>
          </w:tcPr>
          <w:p>
            <w:pPr>
              <w:spacing w:after="40" w:line="276" w:lineRule="auto"/>
            </w:pPr>
            <w:r>
              <w:rPr>
                <w:rFonts w:ascii="Times New Roman" w:hAnsi="Times New Roman"/>
                <w:b/>
                <w:sz w:val="20"/>
              </w:rPr>
              <w:t>Feature / Dimension</w:t>
            </w:r>
          </w:p>
        </w:tc>
        <w:tc>
          <w:tcPr>
            <w:tcW w:type="dxa" w:w="1800"/>
            <w:tcMar>
              <w:top w:w="80" w:type="dxa"/>
              <w:bottom w:w="80" w:type="dxa"/>
              <w:left w:w="120" w:type="dxa"/>
              <w:right w:w="120" w:type="dxa"/>
            </w:tcMar>
            <w:shd w:fill="E2E8F0"/>
          </w:tcPr>
          <w:p>
            <w:pPr>
              <w:spacing w:after="40" w:line="276" w:lineRule="auto"/>
            </w:pPr>
            <w:r>
              <w:rPr>
                <w:rFonts w:ascii="Times New Roman" w:hAnsi="Times New Roman"/>
                <w:b/>
                <w:sz w:val="20"/>
              </w:rPr>
              <w:t>Legacy Open-Source Tool (pyresparser)</w:t>
            </w:r>
          </w:p>
        </w:tc>
        <w:tc>
          <w:tcPr>
            <w:tcW w:type="dxa" w:w="1800"/>
            <w:tcMar>
              <w:top w:w="80" w:type="dxa"/>
              <w:bottom w:w="80" w:type="dxa"/>
              <w:left w:w="120" w:type="dxa"/>
              <w:right w:w="120" w:type="dxa"/>
            </w:tcMar>
            <w:shd w:fill="E2E8F0"/>
          </w:tcPr>
          <w:p>
            <w:pPr>
              <w:spacing w:after="40" w:line="276" w:lineRule="auto"/>
            </w:pPr>
            <w:r>
              <w:rPr>
                <w:rFonts w:ascii="Times New Roman" w:hAnsi="Times New Roman"/>
                <w:b/>
                <w:sz w:val="20"/>
              </w:rPr>
              <w:t>Commercial Checker A (Jobscan-style)</w:t>
            </w:r>
          </w:p>
        </w:tc>
        <w:tc>
          <w:tcPr>
            <w:tcW w:type="dxa" w:w="1800"/>
            <w:tcMar>
              <w:top w:w="80" w:type="dxa"/>
              <w:bottom w:w="80" w:type="dxa"/>
              <w:left w:w="120" w:type="dxa"/>
              <w:right w:w="120" w:type="dxa"/>
            </w:tcMar>
            <w:shd w:fill="E2E8F0"/>
          </w:tcPr>
          <w:p>
            <w:pPr>
              <w:spacing w:after="40" w:line="276" w:lineRule="auto"/>
            </w:pPr>
            <w:r>
              <w:rPr>
                <w:rFonts w:ascii="Times New Roman" w:hAnsi="Times New Roman"/>
                <w:b/>
                <w:sz w:val="20"/>
              </w:rPr>
              <w:t>Commercial Checker B (Resume Worded)</w:t>
            </w:r>
          </w:p>
        </w:tc>
        <w:tc>
          <w:tcPr>
            <w:tcW w:type="dxa" w:w="1800"/>
            <w:tcMar>
              <w:top w:w="80" w:type="dxa"/>
              <w:bottom w:w="80" w:type="dxa"/>
              <w:left w:w="120" w:type="dxa"/>
              <w:right w:w="120" w:type="dxa"/>
            </w:tcMar>
            <w:shd w:fill="E2E8F0"/>
          </w:tcPr>
          <w:p>
            <w:pPr>
              <w:spacing w:after="40" w:line="276" w:lineRule="auto"/>
            </w:pPr>
            <w:r>
              <w:rPr>
                <w:rFonts w:ascii="Times New Roman" w:hAnsi="Times New Roman"/>
                <w:b/>
                <w:sz w:val="20"/>
              </w:rPr>
              <w:t>Proposed System (AI Resume Analyzer)</w:t>
            </w:r>
          </w:p>
        </w:tc>
      </w:tr>
      <w:tr>
        <w:tc>
          <w:tcPr>
            <w:tcW w:type="dxa" w:w="1800"/>
            <w:tcMar>
              <w:top w:w="80" w:type="dxa"/>
              <w:bottom w:w="80" w:type="dxa"/>
              <w:left w:w="120" w:type="dxa"/>
              <w:right w:w="120" w:type="dxa"/>
            </w:tcMar>
            <w:shd w:fill="F8FAFC"/>
          </w:tcPr>
          <w:p>
            <w:pPr>
              <w:spacing w:after="40" w:line="276" w:lineRule="auto"/>
            </w:pPr>
            <w:r>
              <w:rPr>
                <w:rFonts w:ascii="Times New Roman" w:hAnsi="Times New Roman"/>
                <w:sz w:val="19"/>
              </w:rPr>
              <w:t>Parsing Tech</w:t>
            </w:r>
          </w:p>
        </w:tc>
        <w:tc>
          <w:tcPr>
            <w:tcW w:type="dxa" w:w="1800"/>
            <w:tcMar>
              <w:top w:w="80" w:type="dxa"/>
              <w:bottom w:w="80" w:type="dxa"/>
              <w:left w:w="120" w:type="dxa"/>
              <w:right w:w="120" w:type="dxa"/>
            </w:tcMar>
            <w:shd w:fill="F8FAFC"/>
          </w:tcPr>
          <w:p>
            <w:pPr>
              <w:spacing w:after="40" w:line="276" w:lineRule="auto"/>
            </w:pPr>
            <w:r>
              <w:rPr>
                <w:rFonts w:ascii="Times New Roman" w:hAnsi="Times New Roman"/>
                <w:sz w:val="19"/>
              </w:rPr>
              <w:t>spaCy / NLTK</w:t>
            </w:r>
          </w:p>
        </w:tc>
        <w:tc>
          <w:tcPr>
            <w:tcW w:type="dxa" w:w="1800"/>
            <w:tcMar>
              <w:top w:w="80" w:type="dxa"/>
              <w:bottom w:w="80" w:type="dxa"/>
              <w:left w:w="120" w:type="dxa"/>
              <w:right w:w="120" w:type="dxa"/>
            </w:tcMar>
            <w:shd w:fill="F8FAFC"/>
          </w:tcPr>
          <w:p>
            <w:pPr>
              <w:spacing w:after="40" w:line="276" w:lineRule="auto"/>
            </w:pPr>
            <w:r>
              <w:rPr>
                <w:rFonts w:ascii="Times New Roman" w:hAnsi="Times New Roman"/>
                <w:sz w:val="19"/>
              </w:rPr>
              <w:t>Cloud Proprietary</w:t>
            </w:r>
          </w:p>
        </w:tc>
        <w:tc>
          <w:tcPr>
            <w:tcW w:type="dxa" w:w="1800"/>
            <w:tcMar>
              <w:top w:w="80" w:type="dxa"/>
              <w:bottom w:w="80" w:type="dxa"/>
              <w:left w:w="120" w:type="dxa"/>
              <w:right w:w="120" w:type="dxa"/>
            </w:tcMar>
            <w:shd w:fill="F8FAFC"/>
          </w:tcPr>
          <w:p>
            <w:pPr>
              <w:spacing w:after="40" w:line="276" w:lineRule="auto"/>
            </w:pPr>
            <w:r>
              <w:rPr>
                <w:rFonts w:ascii="Times New Roman" w:hAnsi="Times New Roman"/>
                <w:sz w:val="19"/>
              </w:rPr>
              <w:t>Cloud Proprietary</w:t>
            </w:r>
          </w:p>
        </w:tc>
        <w:tc>
          <w:tcPr>
            <w:tcW w:type="dxa" w:w="1800"/>
            <w:tcMar>
              <w:top w:w="80" w:type="dxa"/>
              <w:bottom w:w="80" w:type="dxa"/>
              <w:left w:w="120" w:type="dxa"/>
              <w:right w:w="120" w:type="dxa"/>
            </w:tcMar>
            <w:shd w:fill="F8FAFC"/>
          </w:tcPr>
          <w:p>
            <w:pPr>
              <w:spacing w:after="40" w:line="276" w:lineRule="auto"/>
            </w:pPr>
            <w:r>
              <w:rPr>
                <w:rFonts w:ascii="Times New Roman" w:hAnsi="Times New Roman"/>
                <w:sz w:val="19"/>
              </w:rPr>
              <w:t>Native PyPDF + XML Stream Parser</w:t>
            </w:r>
          </w:p>
        </w:tc>
      </w:tr>
      <w:tr>
        <w:tc>
          <w:tcPr>
            <w:tcW w:type="dxa" w:w="1800"/>
            <w:tcMar>
              <w:top w:w="80" w:type="dxa"/>
              <w:bottom w:w="80" w:type="dxa"/>
              <w:left w:w="120" w:type="dxa"/>
              <w:right w:w="120" w:type="dxa"/>
            </w:tcMar>
          </w:tcPr>
          <w:p>
            <w:pPr>
              <w:spacing w:after="40" w:line="276" w:lineRule="auto"/>
            </w:pPr>
            <w:r>
              <w:rPr>
                <w:rFonts w:ascii="Times New Roman" w:hAnsi="Times New Roman"/>
                <w:sz w:val="19"/>
              </w:rPr>
              <w:t>Scoring Model</w:t>
            </w:r>
          </w:p>
        </w:tc>
        <w:tc>
          <w:tcPr>
            <w:tcW w:type="dxa" w:w="1800"/>
            <w:tcMar>
              <w:top w:w="80" w:type="dxa"/>
              <w:bottom w:w="80" w:type="dxa"/>
              <w:left w:w="120" w:type="dxa"/>
              <w:right w:w="120" w:type="dxa"/>
            </w:tcMar>
          </w:tcPr>
          <w:p>
            <w:pPr>
              <w:spacing w:after="40" w:line="276" w:lineRule="auto"/>
            </w:pPr>
            <w:r>
              <w:rPr>
                <w:rFonts w:ascii="Times New Roman" w:hAnsi="Times New Roman"/>
                <w:sz w:val="19"/>
              </w:rPr>
              <w:t>Binary keyword count</w:t>
            </w:r>
          </w:p>
        </w:tc>
        <w:tc>
          <w:tcPr>
            <w:tcW w:type="dxa" w:w="1800"/>
            <w:tcMar>
              <w:top w:w="80" w:type="dxa"/>
              <w:bottom w:w="80" w:type="dxa"/>
              <w:left w:w="120" w:type="dxa"/>
              <w:right w:w="120" w:type="dxa"/>
            </w:tcMar>
          </w:tcPr>
          <w:p>
            <w:pPr>
              <w:spacing w:after="40" w:line="276" w:lineRule="auto"/>
            </w:pPr>
            <w:r>
              <w:rPr>
                <w:rFonts w:ascii="Times New Roman" w:hAnsi="Times New Roman"/>
                <w:sz w:val="19"/>
              </w:rPr>
              <w:t>Keyword density match</w:t>
            </w:r>
          </w:p>
        </w:tc>
        <w:tc>
          <w:tcPr>
            <w:tcW w:type="dxa" w:w="1800"/>
            <w:tcMar>
              <w:top w:w="80" w:type="dxa"/>
              <w:bottom w:w="80" w:type="dxa"/>
              <w:left w:w="120" w:type="dxa"/>
              <w:right w:w="120" w:type="dxa"/>
            </w:tcMar>
          </w:tcPr>
          <w:p>
            <w:pPr>
              <w:spacing w:after="40" w:line="276" w:lineRule="auto"/>
            </w:pPr>
            <w:r>
              <w:rPr>
                <w:rFonts w:ascii="Times New Roman" w:hAnsi="Times New Roman"/>
                <w:sz w:val="19"/>
              </w:rPr>
              <w:t>Heuristic rules</w:t>
            </w:r>
          </w:p>
        </w:tc>
        <w:tc>
          <w:tcPr>
            <w:tcW w:type="dxa" w:w="1800"/>
            <w:tcMar>
              <w:top w:w="80" w:type="dxa"/>
              <w:bottom w:w="80" w:type="dxa"/>
              <w:left w:w="120" w:type="dxa"/>
              <w:right w:w="120" w:type="dxa"/>
            </w:tcMar>
          </w:tcPr>
          <w:p>
            <w:pPr>
              <w:spacing w:after="40" w:line="276" w:lineRule="auto"/>
            </w:pPr>
            <w:r>
              <w:rPr>
                <w:rFonts w:ascii="Times New Roman" w:hAnsi="Times New Roman"/>
                <w:sz w:val="19"/>
              </w:rPr>
              <w:t>Calibrated 5-Dimensional Weighted Metric</w:t>
            </w:r>
          </w:p>
        </w:tc>
      </w:tr>
      <w:tr>
        <w:tc>
          <w:tcPr>
            <w:tcW w:type="dxa" w:w="1800"/>
            <w:tcMar>
              <w:top w:w="80" w:type="dxa"/>
              <w:bottom w:w="80" w:type="dxa"/>
              <w:left w:w="120" w:type="dxa"/>
              <w:right w:w="120" w:type="dxa"/>
            </w:tcMar>
            <w:shd w:fill="F8FAFC"/>
          </w:tcPr>
          <w:p>
            <w:pPr>
              <w:spacing w:after="40" w:line="276" w:lineRule="auto"/>
            </w:pPr>
            <w:r>
              <w:rPr>
                <w:rFonts w:ascii="Times New Roman" w:hAnsi="Times New Roman"/>
                <w:sz w:val="19"/>
              </w:rPr>
              <w:t>Score Discrimination</w:t>
            </w:r>
          </w:p>
        </w:tc>
        <w:tc>
          <w:tcPr>
            <w:tcW w:type="dxa" w:w="1800"/>
            <w:tcMar>
              <w:top w:w="80" w:type="dxa"/>
              <w:bottom w:w="80" w:type="dxa"/>
              <w:left w:w="120" w:type="dxa"/>
              <w:right w:w="120" w:type="dxa"/>
            </w:tcMar>
            <w:shd w:fill="F8FAFC"/>
          </w:tcPr>
          <w:p>
            <w:pPr>
              <w:spacing w:after="40" w:line="276" w:lineRule="auto"/>
            </w:pPr>
            <w:r>
              <w:rPr>
                <w:rFonts w:ascii="Times New Roman" w:hAnsi="Times New Roman"/>
                <w:sz w:val="19"/>
              </w:rPr>
              <w:t>Poor (Uniform &gt; 85%)</w:t>
            </w:r>
          </w:p>
        </w:tc>
        <w:tc>
          <w:tcPr>
            <w:tcW w:type="dxa" w:w="1800"/>
            <w:tcMar>
              <w:top w:w="80" w:type="dxa"/>
              <w:bottom w:w="80" w:type="dxa"/>
              <w:left w:w="120" w:type="dxa"/>
              <w:right w:w="120" w:type="dxa"/>
            </w:tcMar>
            <w:shd w:fill="F8FAFC"/>
          </w:tcPr>
          <w:p>
            <w:pPr>
              <w:spacing w:after="40" w:line="276" w:lineRule="auto"/>
            </w:pPr>
            <w:r>
              <w:rPr>
                <w:rFonts w:ascii="Times New Roman" w:hAnsi="Times New Roman"/>
                <w:sz w:val="19"/>
              </w:rPr>
              <w:t>Variable</w:t>
            </w:r>
          </w:p>
        </w:tc>
        <w:tc>
          <w:tcPr>
            <w:tcW w:type="dxa" w:w="1800"/>
            <w:tcMar>
              <w:top w:w="80" w:type="dxa"/>
              <w:bottom w:w="80" w:type="dxa"/>
              <w:left w:w="120" w:type="dxa"/>
              <w:right w:w="120" w:type="dxa"/>
            </w:tcMar>
            <w:shd w:fill="F8FAFC"/>
          </w:tcPr>
          <w:p>
            <w:pPr>
              <w:spacing w:after="40" w:line="276" w:lineRule="auto"/>
            </w:pPr>
            <w:r>
              <w:rPr>
                <w:rFonts w:ascii="Times New Roman" w:hAnsi="Times New Roman"/>
                <w:sz w:val="19"/>
              </w:rPr>
              <w:t>Moderate</w:t>
            </w:r>
          </w:p>
        </w:tc>
        <w:tc>
          <w:tcPr>
            <w:tcW w:type="dxa" w:w="1800"/>
            <w:tcMar>
              <w:top w:w="80" w:type="dxa"/>
              <w:bottom w:w="80" w:type="dxa"/>
              <w:left w:w="120" w:type="dxa"/>
              <w:right w:w="120" w:type="dxa"/>
            </w:tcMar>
            <w:shd w:fill="F8FAFC"/>
          </w:tcPr>
          <w:p>
            <w:pPr>
              <w:spacing w:after="40" w:line="276" w:lineRule="auto"/>
            </w:pPr>
            <w:r>
              <w:rPr>
                <w:rFonts w:ascii="Times New Roman" w:hAnsi="Times New Roman"/>
                <w:sz w:val="19"/>
              </w:rPr>
              <w:t>High (Strict 0–100 tier separation)</w:t>
            </w:r>
          </w:p>
        </w:tc>
      </w:tr>
      <w:tr>
        <w:tc>
          <w:tcPr>
            <w:tcW w:type="dxa" w:w="1800"/>
            <w:tcMar>
              <w:top w:w="80" w:type="dxa"/>
              <w:bottom w:w="80" w:type="dxa"/>
              <w:left w:w="120" w:type="dxa"/>
              <w:right w:w="120" w:type="dxa"/>
            </w:tcMar>
          </w:tcPr>
          <w:p>
            <w:pPr>
              <w:spacing w:after="40" w:line="276" w:lineRule="auto"/>
            </w:pPr>
            <w:r>
              <w:rPr>
                <w:rFonts w:ascii="Times New Roman" w:hAnsi="Times New Roman"/>
                <w:sz w:val="19"/>
              </w:rPr>
              <w:t>Bullet Optimizer</w:t>
            </w:r>
          </w:p>
        </w:tc>
        <w:tc>
          <w:tcPr>
            <w:tcW w:type="dxa" w:w="1800"/>
            <w:tcMar>
              <w:top w:w="80" w:type="dxa"/>
              <w:bottom w:w="80" w:type="dxa"/>
              <w:left w:w="120" w:type="dxa"/>
              <w:right w:w="120" w:type="dxa"/>
            </w:tcMar>
          </w:tcPr>
          <w:p>
            <w:pPr>
              <w:spacing w:after="40" w:line="276" w:lineRule="auto"/>
            </w:pPr>
            <w:r>
              <w:rPr>
                <w:rFonts w:ascii="Times New Roman" w:hAnsi="Times New Roman"/>
                <w:sz w:val="19"/>
              </w:rPr>
              <w:t>None</w:t>
            </w:r>
          </w:p>
        </w:tc>
        <w:tc>
          <w:tcPr>
            <w:tcW w:type="dxa" w:w="1800"/>
            <w:tcMar>
              <w:top w:w="80" w:type="dxa"/>
              <w:bottom w:w="80" w:type="dxa"/>
              <w:left w:w="120" w:type="dxa"/>
              <w:right w:w="120" w:type="dxa"/>
            </w:tcMar>
          </w:tcPr>
          <w:p>
            <w:pPr>
              <w:spacing w:after="40" w:line="276" w:lineRule="auto"/>
            </w:pPr>
            <w:r>
              <w:rPr>
                <w:rFonts w:ascii="Times New Roman" w:hAnsi="Times New Roman"/>
                <w:sz w:val="19"/>
              </w:rPr>
              <w:t>Static suggestions</w:t>
            </w:r>
          </w:p>
        </w:tc>
        <w:tc>
          <w:tcPr>
            <w:tcW w:type="dxa" w:w="1800"/>
            <w:tcMar>
              <w:top w:w="80" w:type="dxa"/>
              <w:bottom w:w="80" w:type="dxa"/>
              <w:left w:w="120" w:type="dxa"/>
              <w:right w:w="120" w:type="dxa"/>
            </w:tcMar>
          </w:tcPr>
          <w:p>
            <w:pPr>
              <w:spacing w:after="40" w:line="276" w:lineRule="auto"/>
            </w:pPr>
            <w:r>
              <w:rPr>
                <w:rFonts w:ascii="Times New Roman" w:hAnsi="Times New Roman"/>
                <w:sz w:val="19"/>
              </w:rPr>
              <w:t>Generic suggestions</w:t>
            </w:r>
          </w:p>
        </w:tc>
        <w:tc>
          <w:tcPr>
            <w:tcW w:type="dxa" w:w="1800"/>
            <w:tcMar>
              <w:top w:w="80" w:type="dxa"/>
              <w:bottom w:w="80" w:type="dxa"/>
              <w:left w:w="120" w:type="dxa"/>
              <w:right w:w="120" w:type="dxa"/>
            </w:tcMar>
          </w:tcPr>
          <w:p>
            <w:pPr>
              <w:spacing w:after="40" w:line="276" w:lineRule="auto"/>
            </w:pPr>
            <w:r>
              <w:rPr>
                <w:rFonts w:ascii="Times New Roman" w:hAnsi="Times New Roman"/>
                <w:sz w:val="19"/>
              </w:rPr>
              <w:t>Automated Google XYZ Model Rewrites</w:t>
            </w:r>
          </w:p>
        </w:tc>
      </w:tr>
      <w:tr>
        <w:tc>
          <w:tcPr>
            <w:tcW w:type="dxa" w:w="1800"/>
            <w:tcMar>
              <w:top w:w="80" w:type="dxa"/>
              <w:bottom w:w="80" w:type="dxa"/>
              <w:left w:w="120" w:type="dxa"/>
              <w:right w:w="120" w:type="dxa"/>
            </w:tcMar>
            <w:shd w:fill="F8FAFC"/>
          </w:tcPr>
          <w:p>
            <w:pPr>
              <w:spacing w:after="40" w:line="276" w:lineRule="auto"/>
            </w:pPr>
            <w:r>
              <w:rPr>
                <w:rFonts w:ascii="Times New Roman" w:hAnsi="Times New Roman"/>
                <w:sz w:val="19"/>
              </w:rPr>
              <w:t>Version History</w:t>
            </w:r>
          </w:p>
        </w:tc>
        <w:tc>
          <w:tcPr>
            <w:tcW w:type="dxa" w:w="1800"/>
            <w:tcMar>
              <w:top w:w="80" w:type="dxa"/>
              <w:bottom w:w="80" w:type="dxa"/>
              <w:left w:w="120" w:type="dxa"/>
              <w:right w:w="120" w:type="dxa"/>
            </w:tcMar>
            <w:shd w:fill="F8FAFC"/>
          </w:tcPr>
          <w:p>
            <w:pPr>
              <w:spacing w:after="40" w:line="276" w:lineRule="auto"/>
            </w:pPr>
            <w:r>
              <w:rPr>
                <w:rFonts w:ascii="Times New Roman" w:hAnsi="Times New Roman"/>
                <w:sz w:val="19"/>
              </w:rPr>
              <w:t>None</w:t>
            </w:r>
          </w:p>
        </w:tc>
        <w:tc>
          <w:tcPr>
            <w:tcW w:type="dxa" w:w="1800"/>
            <w:tcMar>
              <w:top w:w="80" w:type="dxa"/>
              <w:bottom w:w="80" w:type="dxa"/>
              <w:left w:w="120" w:type="dxa"/>
              <w:right w:w="120" w:type="dxa"/>
            </w:tcMar>
            <w:shd w:fill="F8FAFC"/>
          </w:tcPr>
          <w:p>
            <w:pPr>
              <w:spacing w:after="40" w:line="276" w:lineRule="auto"/>
            </w:pPr>
            <w:r>
              <w:rPr>
                <w:rFonts w:ascii="Times New Roman" w:hAnsi="Times New Roman"/>
                <w:sz w:val="19"/>
              </w:rPr>
              <w:t>Partial (Paid tier)</w:t>
            </w:r>
          </w:p>
        </w:tc>
        <w:tc>
          <w:tcPr>
            <w:tcW w:type="dxa" w:w="1800"/>
            <w:tcMar>
              <w:top w:w="80" w:type="dxa"/>
              <w:bottom w:w="80" w:type="dxa"/>
              <w:left w:w="120" w:type="dxa"/>
              <w:right w:w="120" w:type="dxa"/>
            </w:tcMar>
            <w:shd w:fill="F8FAFC"/>
          </w:tcPr>
          <w:p>
            <w:pPr>
              <w:spacing w:after="40" w:line="276" w:lineRule="auto"/>
            </w:pPr>
            <w:r>
              <w:rPr>
                <w:rFonts w:ascii="Times New Roman" w:hAnsi="Times New Roman"/>
                <w:sz w:val="19"/>
              </w:rPr>
              <w:t>None</w:t>
            </w:r>
          </w:p>
        </w:tc>
        <w:tc>
          <w:tcPr>
            <w:tcW w:type="dxa" w:w="1800"/>
            <w:tcMar>
              <w:top w:w="80" w:type="dxa"/>
              <w:bottom w:w="80" w:type="dxa"/>
              <w:left w:w="120" w:type="dxa"/>
              <w:right w:w="120" w:type="dxa"/>
            </w:tcMar>
            <w:shd w:fill="F8FAFC"/>
          </w:tcPr>
          <w:p>
            <w:pPr>
              <w:spacing w:after="40" w:line="276" w:lineRule="auto"/>
            </w:pPr>
            <w:r>
              <w:rPr>
                <w:rFonts w:ascii="Times New Roman" w:hAnsi="Times New Roman"/>
                <w:sz w:val="19"/>
              </w:rPr>
              <w:t>Complete Version Snapshots ($V1 \rightarrow V2$)</w:t>
            </w:r>
          </w:p>
        </w:tc>
      </w:tr>
      <w:tr>
        <w:tc>
          <w:tcPr>
            <w:tcW w:type="dxa" w:w="1800"/>
            <w:tcMar>
              <w:top w:w="80" w:type="dxa"/>
              <w:bottom w:w="80" w:type="dxa"/>
              <w:left w:w="120" w:type="dxa"/>
              <w:right w:w="120" w:type="dxa"/>
            </w:tcMar>
          </w:tcPr>
          <w:p>
            <w:pPr>
              <w:spacing w:after="40" w:line="276" w:lineRule="auto"/>
            </w:pPr>
            <w:r>
              <w:rPr>
                <w:rFonts w:ascii="Times New Roman" w:hAnsi="Times New Roman"/>
                <w:sz w:val="19"/>
              </w:rPr>
              <w:t>Diff Comparison</w:t>
            </w:r>
          </w:p>
        </w:tc>
        <w:tc>
          <w:tcPr>
            <w:tcW w:type="dxa" w:w="1800"/>
            <w:tcMar>
              <w:top w:w="80" w:type="dxa"/>
              <w:bottom w:w="80" w:type="dxa"/>
              <w:left w:w="120" w:type="dxa"/>
              <w:right w:w="120" w:type="dxa"/>
            </w:tcMar>
          </w:tcPr>
          <w:p>
            <w:pPr>
              <w:spacing w:after="40" w:line="276" w:lineRule="auto"/>
            </w:pPr>
            <w:r>
              <w:rPr>
                <w:rFonts w:ascii="Times New Roman" w:hAnsi="Times New Roman"/>
                <w:sz w:val="19"/>
              </w:rPr>
              <w:t>None</w:t>
            </w:r>
          </w:p>
        </w:tc>
        <w:tc>
          <w:tcPr>
            <w:tcW w:type="dxa" w:w="1800"/>
            <w:tcMar>
              <w:top w:w="80" w:type="dxa"/>
              <w:bottom w:w="80" w:type="dxa"/>
              <w:left w:w="120" w:type="dxa"/>
              <w:right w:w="120" w:type="dxa"/>
            </w:tcMar>
          </w:tcPr>
          <w:p>
            <w:pPr>
              <w:spacing w:after="40" w:line="276" w:lineRule="auto"/>
            </w:pPr>
            <w:r>
              <w:rPr>
                <w:rFonts w:ascii="Times New Roman" w:hAnsi="Times New Roman"/>
                <w:sz w:val="19"/>
              </w:rPr>
              <w:t>None</w:t>
            </w:r>
          </w:p>
        </w:tc>
        <w:tc>
          <w:tcPr>
            <w:tcW w:type="dxa" w:w="1800"/>
            <w:tcMar>
              <w:top w:w="80" w:type="dxa"/>
              <w:bottom w:w="80" w:type="dxa"/>
              <w:left w:w="120" w:type="dxa"/>
              <w:right w:w="120" w:type="dxa"/>
            </w:tcMar>
          </w:tcPr>
          <w:p>
            <w:pPr>
              <w:spacing w:after="40" w:line="276" w:lineRule="auto"/>
            </w:pPr>
            <w:r>
              <w:rPr>
                <w:rFonts w:ascii="Times New Roman" w:hAnsi="Times New Roman"/>
                <w:sz w:val="19"/>
              </w:rPr>
              <w:t>None</w:t>
            </w:r>
          </w:p>
        </w:tc>
        <w:tc>
          <w:tcPr>
            <w:tcW w:type="dxa" w:w="1800"/>
            <w:tcMar>
              <w:top w:w="80" w:type="dxa"/>
              <w:bottom w:w="80" w:type="dxa"/>
              <w:left w:w="120" w:type="dxa"/>
              <w:right w:w="120" w:type="dxa"/>
            </w:tcMar>
          </w:tcPr>
          <w:p>
            <w:pPr>
              <w:spacing w:after="40" w:line="276" w:lineRule="auto"/>
            </w:pPr>
            <w:r>
              <w:rPr>
                <w:rFonts w:ascii="Times New Roman" w:hAnsi="Times New Roman"/>
                <w:sz w:val="19"/>
              </w:rPr>
              <w:t>Interactive Side-by-Side Word/Line Diff</w:t>
            </w:r>
          </w:p>
        </w:tc>
      </w:tr>
      <w:tr>
        <w:tc>
          <w:tcPr>
            <w:tcW w:type="dxa" w:w="1800"/>
            <w:tcMar>
              <w:top w:w="80" w:type="dxa"/>
              <w:bottom w:w="80" w:type="dxa"/>
              <w:left w:w="120" w:type="dxa"/>
              <w:right w:w="120" w:type="dxa"/>
            </w:tcMar>
            <w:shd w:fill="F8FAFC"/>
          </w:tcPr>
          <w:p>
            <w:pPr>
              <w:spacing w:after="40" w:line="276" w:lineRule="auto"/>
            </w:pPr>
            <w:r>
              <w:rPr>
                <w:rFonts w:ascii="Times New Roman" w:hAnsi="Times New Roman"/>
                <w:sz w:val="19"/>
              </w:rPr>
              <w:t>PDF Re-Export</w:t>
            </w:r>
          </w:p>
        </w:tc>
        <w:tc>
          <w:tcPr>
            <w:tcW w:type="dxa" w:w="1800"/>
            <w:tcMar>
              <w:top w:w="80" w:type="dxa"/>
              <w:bottom w:w="80" w:type="dxa"/>
              <w:left w:w="120" w:type="dxa"/>
              <w:right w:w="120" w:type="dxa"/>
            </w:tcMar>
            <w:shd w:fill="F8FAFC"/>
          </w:tcPr>
          <w:p>
            <w:pPr>
              <w:spacing w:after="40" w:line="276" w:lineRule="auto"/>
            </w:pPr>
            <w:r>
              <w:rPr>
                <w:rFonts w:ascii="Times New Roman" w:hAnsi="Times New Roman"/>
                <w:sz w:val="19"/>
              </w:rPr>
              <w:t>None</w:t>
            </w:r>
          </w:p>
        </w:tc>
        <w:tc>
          <w:tcPr>
            <w:tcW w:type="dxa" w:w="1800"/>
            <w:tcMar>
              <w:top w:w="80" w:type="dxa"/>
              <w:bottom w:w="80" w:type="dxa"/>
              <w:left w:w="120" w:type="dxa"/>
              <w:right w:w="120" w:type="dxa"/>
            </w:tcMar>
            <w:shd w:fill="F8FAFC"/>
          </w:tcPr>
          <w:p>
            <w:pPr>
              <w:spacing w:after="40" w:line="276" w:lineRule="auto"/>
            </w:pPr>
            <w:r>
              <w:rPr>
                <w:rFonts w:ascii="Times New Roman" w:hAnsi="Times New Roman"/>
                <w:sz w:val="19"/>
              </w:rPr>
              <w:t>None</w:t>
            </w:r>
          </w:p>
        </w:tc>
        <w:tc>
          <w:tcPr>
            <w:tcW w:type="dxa" w:w="1800"/>
            <w:tcMar>
              <w:top w:w="80" w:type="dxa"/>
              <w:bottom w:w="80" w:type="dxa"/>
              <w:left w:w="120" w:type="dxa"/>
              <w:right w:w="120" w:type="dxa"/>
            </w:tcMar>
            <w:shd w:fill="F8FAFC"/>
          </w:tcPr>
          <w:p>
            <w:pPr>
              <w:spacing w:after="40" w:line="276" w:lineRule="auto"/>
            </w:pPr>
            <w:r>
              <w:rPr>
                <w:rFonts w:ascii="Times New Roman" w:hAnsi="Times New Roman"/>
                <w:sz w:val="19"/>
              </w:rPr>
              <w:t>Paid Add-on</w:t>
            </w:r>
          </w:p>
        </w:tc>
        <w:tc>
          <w:tcPr>
            <w:tcW w:type="dxa" w:w="1800"/>
            <w:tcMar>
              <w:top w:w="80" w:type="dxa"/>
              <w:bottom w:w="80" w:type="dxa"/>
              <w:left w:w="120" w:type="dxa"/>
              <w:right w:w="120" w:type="dxa"/>
            </w:tcMar>
            <w:shd w:fill="F8FAFC"/>
          </w:tcPr>
          <w:p>
            <w:pPr>
              <w:spacing w:after="40" w:line="276" w:lineRule="auto"/>
            </w:pPr>
            <w:r>
              <w:rPr>
                <w:rFonts w:ascii="Times New Roman" w:hAnsi="Times New Roman"/>
                <w:sz w:val="19"/>
              </w:rPr>
              <w:t>Client-Side Dynamic @react-pdf Generation</w:t>
            </w:r>
          </w:p>
        </w:tc>
      </w:tr>
      <w:tr>
        <w:tc>
          <w:tcPr>
            <w:tcW w:type="dxa" w:w="1800"/>
            <w:tcMar>
              <w:top w:w="80" w:type="dxa"/>
              <w:bottom w:w="80" w:type="dxa"/>
              <w:left w:w="120" w:type="dxa"/>
              <w:right w:w="120" w:type="dxa"/>
            </w:tcMar>
          </w:tcPr>
          <w:p>
            <w:pPr>
              <w:spacing w:after="40" w:line="276" w:lineRule="auto"/>
            </w:pPr>
            <w:r>
              <w:rPr>
                <w:rFonts w:ascii="Times New Roman" w:hAnsi="Times New Roman"/>
                <w:sz w:val="19"/>
              </w:rPr>
              <w:t>Offline Fallback</w:t>
            </w:r>
          </w:p>
        </w:tc>
        <w:tc>
          <w:tcPr>
            <w:tcW w:type="dxa" w:w="1800"/>
            <w:tcMar>
              <w:top w:w="80" w:type="dxa"/>
              <w:bottom w:w="80" w:type="dxa"/>
              <w:left w:w="120" w:type="dxa"/>
              <w:right w:w="120" w:type="dxa"/>
            </w:tcMar>
          </w:tcPr>
          <w:p>
            <w:pPr>
              <w:spacing w:after="40" w:line="276" w:lineRule="auto"/>
            </w:pPr>
            <w:r>
              <w:rPr>
                <w:rFonts w:ascii="Times New Roman" w:hAnsi="Times New Roman"/>
                <w:sz w:val="19"/>
              </w:rPr>
              <w:t>Dependent on DB</w:t>
            </w:r>
          </w:p>
        </w:tc>
        <w:tc>
          <w:tcPr>
            <w:tcW w:type="dxa" w:w="1800"/>
            <w:tcMar>
              <w:top w:w="80" w:type="dxa"/>
              <w:bottom w:w="80" w:type="dxa"/>
              <w:left w:w="120" w:type="dxa"/>
              <w:right w:w="120" w:type="dxa"/>
            </w:tcMar>
          </w:tcPr>
          <w:p>
            <w:pPr>
              <w:spacing w:after="40" w:line="276" w:lineRule="auto"/>
            </w:pPr>
            <w:r>
              <w:rPr>
                <w:rFonts w:ascii="Times New Roman" w:hAnsi="Times New Roman"/>
                <w:sz w:val="19"/>
              </w:rPr>
              <w:t>No (Requires Cloud)</w:t>
            </w:r>
          </w:p>
        </w:tc>
        <w:tc>
          <w:tcPr>
            <w:tcW w:type="dxa" w:w="1800"/>
            <w:tcMar>
              <w:top w:w="80" w:type="dxa"/>
              <w:bottom w:w="80" w:type="dxa"/>
              <w:left w:w="120" w:type="dxa"/>
              <w:right w:w="120" w:type="dxa"/>
            </w:tcMar>
          </w:tcPr>
          <w:p>
            <w:pPr>
              <w:spacing w:after="40" w:line="276" w:lineRule="auto"/>
            </w:pPr>
            <w:r>
              <w:rPr>
                <w:rFonts w:ascii="Times New Roman" w:hAnsi="Times New Roman"/>
                <w:sz w:val="19"/>
              </w:rPr>
              <w:t>No (Requires Cloud)</w:t>
            </w:r>
          </w:p>
        </w:tc>
        <w:tc>
          <w:tcPr>
            <w:tcW w:type="dxa" w:w="1800"/>
            <w:tcMar>
              <w:top w:w="80" w:type="dxa"/>
              <w:bottom w:w="80" w:type="dxa"/>
              <w:left w:w="120" w:type="dxa"/>
              <w:right w:w="120" w:type="dxa"/>
            </w:tcMar>
          </w:tcPr>
          <w:p>
            <w:pPr>
              <w:spacing w:after="40" w:line="276" w:lineRule="auto"/>
            </w:pPr>
            <w:r>
              <w:rPr>
                <w:rFonts w:ascii="Times New Roman" w:hAnsi="Times New Roman"/>
                <w:sz w:val="19"/>
              </w:rPr>
              <w:t>100% Fully Resilient Offline Execution</w:t>
            </w:r>
          </w:p>
        </w:tc>
      </w:tr>
      <w:tr>
        <w:tc>
          <w:tcPr>
            <w:tcW w:type="dxa" w:w="1800"/>
            <w:tcMar>
              <w:top w:w="80" w:type="dxa"/>
              <w:bottom w:w="80" w:type="dxa"/>
              <w:left w:w="120" w:type="dxa"/>
              <w:right w:w="120" w:type="dxa"/>
            </w:tcMar>
            <w:shd w:fill="F8FAFC"/>
          </w:tcPr>
          <w:p>
            <w:pPr>
              <w:spacing w:after="40" w:line="276" w:lineRule="auto"/>
            </w:pPr>
            <w:r>
              <w:rPr>
                <w:rFonts w:ascii="Times New Roman" w:hAnsi="Times New Roman"/>
                <w:sz w:val="19"/>
              </w:rPr>
              <w:t>Inference Latency</w:t>
            </w:r>
          </w:p>
        </w:tc>
        <w:tc>
          <w:tcPr>
            <w:tcW w:type="dxa" w:w="1800"/>
            <w:tcMar>
              <w:top w:w="80" w:type="dxa"/>
              <w:bottom w:w="80" w:type="dxa"/>
              <w:left w:w="120" w:type="dxa"/>
              <w:right w:w="120" w:type="dxa"/>
            </w:tcMar>
            <w:shd w:fill="F8FAFC"/>
          </w:tcPr>
          <w:p>
            <w:pPr>
              <w:spacing w:after="40" w:line="276" w:lineRule="auto"/>
            </w:pPr>
            <w:r>
              <w:rPr>
                <w:rFonts w:ascii="Times New Roman" w:hAnsi="Times New Roman"/>
                <w:sz w:val="19"/>
              </w:rPr>
              <w:t>~800–1,500 ms</w:t>
            </w:r>
          </w:p>
        </w:tc>
        <w:tc>
          <w:tcPr>
            <w:tcW w:type="dxa" w:w="1800"/>
            <w:tcMar>
              <w:top w:w="80" w:type="dxa"/>
              <w:bottom w:w="80" w:type="dxa"/>
              <w:left w:w="120" w:type="dxa"/>
              <w:right w:w="120" w:type="dxa"/>
            </w:tcMar>
            <w:shd w:fill="F8FAFC"/>
          </w:tcPr>
          <w:p>
            <w:pPr>
              <w:spacing w:after="40" w:line="276" w:lineRule="auto"/>
            </w:pPr>
            <w:r>
              <w:rPr>
                <w:rFonts w:ascii="Times New Roman" w:hAnsi="Times New Roman"/>
                <w:sz w:val="19"/>
              </w:rPr>
              <w:t>~3,000–5,000 ms</w:t>
            </w:r>
          </w:p>
        </w:tc>
        <w:tc>
          <w:tcPr>
            <w:tcW w:type="dxa" w:w="1800"/>
            <w:tcMar>
              <w:top w:w="80" w:type="dxa"/>
              <w:bottom w:w="80" w:type="dxa"/>
              <w:left w:w="120" w:type="dxa"/>
              <w:right w:w="120" w:type="dxa"/>
            </w:tcMar>
            <w:shd w:fill="F8FAFC"/>
          </w:tcPr>
          <w:p>
            <w:pPr>
              <w:spacing w:after="40" w:line="276" w:lineRule="auto"/>
            </w:pPr>
            <w:r>
              <w:rPr>
                <w:rFonts w:ascii="Times New Roman" w:hAnsi="Times New Roman"/>
                <w:sz w:val="19"/>
              </w:rPr>
              <w:t>~2,500–4,000 ms</w:t>
            </w:r>
          </w:p>
        </w:tc>
        <w:tc>
          <w:tcPr>
            <w:tcW w:type="dxa" w:w="1800"/>
            <w:tcMar>
              <w:top w:w="80" w:type="dxa"/>
              <w:bottom w:w="80" w:type="dxa"/>
              <w:left w:w="120" w:type="dxa"/>
              <w:right w:w="120" w:type="dxa"/>
            </w:tcMar>
            <w:shd w:fill="F8FAFC"/>
          </w:tcPr>
          <w:p>
            <w:pPr>
              <w:spacing w:after="40" w:line="276" w:lineRule="auto"/>
            </w:pPr>
            <w:r>
              <w:rPr>
                <w:rFonts w:ascii="Times New Roman" w:hAnsi="Times New Roman"/>
                <w:sz w:val="19"/>
              </w:rPr>
              <w:t>&lt; 35 ms (Native) / &lt; 1,200 ms (AI)</w:t>
            </w:r>
          </w:p>
        </w:tc>
      </w:tr>
    </w:tbl>
    <w:p>
      <w:pPr>
        <w:spacing w:after="120"/>
      </w:pPr>
    </w:p>
    <w:p>
      <w:pPr>
        <w:spacing w:after="120" w:line="300" w:lineRule="auto"/>
        <w:jc w:val="both"/>
      </w:pPr>
      <w:r>
        <w:rPr>
          <w:rFonts w:ascii="Times New Roman" w:hAnsi="Times New Roman"/>
          <w:sz w:val="23"/>
        </w:rPr>
      </w:r>
      <w:r>
        <w:rPr>
          <w:rFonts w:ascii="Times New Roman" w:hAnsi="Times New Roman"/>
          <w:b/>
          <w:sz w:val="23"/>
        </w:rPr>
        <w:t>Table 2.1: Literature Survey Comparison Matrix</w:t>
      </w:r>
      <w:r>
        <w:rPr>
          <w:rFonts w:ascii="Times New Roman" w:hAnsi="Times New Roman"/>
          <w:sz w:val="23"/>
        </w:rPr>
      </w:r>
    </w:p>
    <w:p>
      <w:r>
        <w:br w:type="page"/>
      </w:r>
    </w:p>
    <w:p>
      <w:pPr>
        <w:keepNext/>
        <w:spacing w:before="240" w:after="120"/>
      </w:pPr>
      <w:r>
        <w:rPr>
          <w:rFonts w:ascii="Times New Roman" w:hAnsi="Times New Roman"/>
          <w:b/>
          <w:color w:val="1E293B"/>
          <w:sz w:val="27"/>
        </w:rPr>
        <w:t>2.3 IDENTIFIED RESEARCH GAPS</w:t>
      </w:r>
    </w:p>
    <w:p>
      <w:pPr>
        <w:spacing w:after="120" w:line="300" w:lineRule="auto"/>
        <w:jc w:val="both"/>
      </w:pPr>
      <w:r>
        <w:rPr>
          <w:rFonts w:ascii="Times New Roman" w:hAnsi="Times New Roman"/>
          <w:sz w:val="23"/>
        </w:rPr>
        <w:t>From our comparative literature study, three major technical voids were identified:</w:t>
      </w:r>
    </w:p>
    <w:p>
      <w:pPr>
        <w:pStyle w:val="ListNumber"/>
        <w:spacing w:after="60" w:line="276" w:lineRule="auto"/>
      </w:pPr>
      <w:r>
        <w:rPr>
          <w:rFonts w:ascii="Times New Roman" w:hAnsi="Times New Roman"/>
          <w:sz w:val="22"/>
        </w:rPr>
      </w:r>
      <w:r>
        <w:rPr>
          <w:rFonts w:ascii="Times New Roman" w:hAnsi="Times New Roman"/>
          <w:b/>
          <w:sz w:val="22"/>
        </w:rPr>
        <w:t>The Score Clustering Problem:</w:t>
      </w:r>
      <w:r>
        <w:rPr>
          <w:rFonts w:ascii="Times New Roman" w:hAnsi="Times New Roman"/>
          <w:sz w:val="22"/>
        </w:rPr>
        <w:t xml:space="preserve"> Existing algorithms frequently deploy additive scoring with high initial base values (e.g., initializing base_score = 75), causing all resumes to cluster between 80% and 95%. This completely fails to inform applicants when a resume is critically deficient.</w:t>
      </w:r>
    </w:p>
    <w:p>
      <w:pPr>
        <w:pStyle w:val="ListNumber"/>
        <w:spacing w:after="60" w:line="276" w:lineRule="auto"/>
      </w:pPr>
      <w:r>
        <w:rPr>
          <w:rFonts w:ascii="Times New Roman" w:hAnsi="Times New Roman"/>
          <w:sz w:val="22"/>
        </w:rPr>
      </w:r>
      <w:r>
        <w:rPr>
          <w:rFonts w:ascii="Times New Roman" w:hAnsi="Times New Roman"/>
          <w:b/>
          <w:sz w:val="22"/>
        </w:rPr>
        <w:t>Coupled AI Bottlenecks:</w:t>
      </w:r>
      <w:r>
        <w:rPr>
          <w:rFonts w:ascii="Times New Roman" w:hAnsi="Times New Roman"/>
          <w:sz w:val="22"/>
        </w:rPr>
        <w:t xml:space="preserve"> Most modern AI-driven analyzers mandate continuous connectivity to cloud Large Language Models (LLMs) such as OpenAI GPT-4. When network connectivity fails or API rate-limits are reached, the entire application crashes.</w:t>
      </w:r>
    </w:p>
    <w:p>
      <w:pPr>
        <w:pStyle w:val="ListNumber"/>
        <w:spacing w:after="60" w:line="276" w:lineRule="auto"/>
      </w:pPr>
      <w:r>
        <w:rPr>
          <w:rFonts w:ascii="Times New Roman" w:hAnsi="Times New Roman"/>
          <w:sz w:val="22"/>
        </w:rPr>
      </w:r>
      <w:r>
        <w:rPr>
          <w:rFonts w:ascii="Times New Roman" w:hAnsi="Times New Roman"/>
          <w:b/>
          <w:sz w:val="22"/>
        </w:rPr>
        <w:t>Disjointed Workflow:</w:t>
      </w:r>
      <w:r>
        <w:rPr>
          <w:rFonts w:ascii="Times New Roman" w:hAnsi="Times New Roman"/>
          <w:sz w:val="22"/>
        </w:rPr>
        <w:t xml:space="preserve"> Existing workflows require users to upload a resume on one portal, manually rewrite bullets in Microsoft Word, re-export to PDF, and re-upload to verify whether changes improved the score. There is an absence of an integrated, in-browser editor-optimizer-exporter pipeline.</w:t>
      </w:r>
    </w:p>
    <w:p>
      <w:pPr>
        <w:spacing w:after="120" w:line="300" w:lineRule="auto"/>
        <w:jc w:val="both"/>
      </w:pPr>
      <w:r>
        <w:rPr>
          <w:rFonts w:ascii="Times New Roman" w:hAnsi="Times New Roman"/>
          <w:sz w:val="23"/>
        </w:rPr>
        <w:t>The system presented in this report directly resolves these three voids through a calibrated mathematical scoring model, resilient multi-model fallback, and an integrated version-controlled single-page workspace.</w:t>
      </w:r>
    </w:p>
    <w:p>
      <w:pPr>
        <w:spacing w:after="120" w:line="300" w:lineRule="auto"/>
        <w:jc w:val="both"/>
      </w:pPr>
      <w:r>
        <w:rPr>
          <w:rFonts w:ascii="Times New Roman" w:hAnsi="Times New Roman"/>
          <w:sz w:val="23"/>
        </w:rPr>
        <w:t>\newpage</w:t>
      </w:r>
    </w:p>
    <w:p>
      <w:r>
        <w:br w:type="page"/>
      </w:r>
    </w:p>
    <w:p>
      <w:pPr>
        <w:keepNext/>
        <w:spacing w:before="320" w:after="160"/>
        <w:jc w:val="center"/>
      </w:pPr>
      <w:r>
        <w:rPr>
          <w:rFonts w:ascii="Times New Roman" w:hAnsi="Times New Roman"/>
          <w:b/>
          <w:color w:val="0F172A"/>
          <w:sz w:val="32"/>
        </w:rPr>
        <w:t>CHAPTER 3: SYSTEM REQUIREMENTS AND SPECIFICATION</w:t>
      </w:r>
    </w:p>
    <w:p>
      <w:pPr>
        <w:keepNext/>
        <w:spacing w:before="240" w:after="120"/>
      </w:pPr>
      <w:r>
        <w:rPr>
          <w:rFonts w:ascii="Times New Roman" w:hAnsi="Times New Roman"/>
          <w:b/>
          <w:color w:val="1E293B"/>
          <w:sz w:val="27"/>
        </w:rPr>
        <w:t>3.1 FUNCTIONAL REQUIREMENTS</w:t>
      </w:r>
    </w:p>
    <w:p>
      <w:pPr>
        <w:pStyle w:val="ListBullet"/>
        <w:spacing w:after="60" w:line="276" w:lineRule="auto"/>
      </w:pPr>
      <w:r>
        <w:rPr>
          <w:rFonts w:ascii="Times New Roman" w:hAnsi="Times New Roman"/>
          <w:sz w:val="22"/>
        </w:rPr>
      </w:r>
      <w:r>
        <w:rPr>
          <w:rFonts w:ascii="Times New Roman" w:hAnsi="Times New Roman"/>
          <w:b/>
          <w:sz w:val="22"/>
        </w:rPr>
        <w:t>FR-1: Multi-Format Document Ingestion:</w:t>
      </w:r>
      <w:r>
        <w:rPr>
          <w:rFonts w:ascii="Times New Roman" w:hAnsi="Times New Roman"/>
          <w:sz w:val="22"/>
        </w:rPr>
        <w:t xml:space="preserve"> The system must accept Portable Document Format (.pdf), Office Open XML (.docx), and Plain Text (.txt) files up to 10 MB in size without file stream corruption.</w:t>
      </w:r>
    </w:p>
    <w:p>
      <w:pPr>
        <w:pStyle w:val="ListBullet"/>
        <w:spacing w:after="60" w:line="276" w:lineRule="auto"/>
      </w:pPr>
      <w:r>
        <w:rPr>
          <w:rFonts w:ascii="Times New Roman" w:hAnsi="Times New Roman"/>
          <w:sz w:val="22"/>
        </w:rPr>
      </w:r>
      <w:r>
        <w:rPr>
          <w:rFonts w:ascii="Times New Roman" w:hAnsi="Times New Roman"/>
          <w:b/>
          <w:sz w:val="22"/>
        </w:rPr>
        <w:t>FR-2: Automated Section Extraction:</w:t>
      </w:r>
      <w:r>
        <w:rPr>
          <w:rFonts w:ascii="Times New Roman" w:hAnsi="Times New Roman"/>
          <w:sz w:val="22"/>
        </w:rPr>
        <w:t xml:space="preserve"> The extraction engine must parse document text into standard structured sections: Candidate Basics (Name, Title, Email, Phone, Social Links), Summary, Experience (Company, Role, Dates, Bullets), Education, Technical Skills, Projects, and Certifications.</w:t>
      </w:r>
    </w:p>
    <w:p>
      <w:pPr>
        <w:pStyle w:val="ListBullet"/>
        <w:spacing w:after="60" w:line="276" w:lineRule="auto"/>
      </w:pPr>
      <w:r>
        <w:rPr>
          <w:rFonts w:ascii="Times New Roman" w:hAnsi="Times New Roman"/>
          <w:sz w:val="22"/>
        </w:rPr>
      </w:r>
      <w:r>
        <w:rPr>
          <w:rFonts w:ascii="Times New Roman" w:hAnsi="Times New Roman"/>
          <w:b/>
          <w:sz w:val="22"/>
        </w:rPr>
        <w:t>FR-3: Multi-Category ATS Audit:</w:t>
      </w:r>
      <w:r>
        <w:rPr>
          <w:rFonts w:ascii="Times New Roman" w:hAnsi="Times New Roman"/>
          <w:sz w:val="22"/>
        </w:rPr>
        <w:t xml:space="preserve"> The system must evaluate the parsed resume across 5 distinct categories totaling 100 points: Impact (25%), Verbs (20%), Skills (25%), Structure (15%), and Readability/Length (15%).</w:t>
      </w:r>
    </w:p>
    <w:p>
      <w:pPr>
        <w:pStyle w:val="ListBullet"/>
        <w:spacing w:after="60" w:line="276" w:lineRule="auto"/>
      </w:pPr>
      <w:r>
        <w:rPr>
          <w:rFonts w:ascii="Times New Roman" w:hAnsi="Times New Roman"/>
          <w:sz w:val="22"/>
        </w:rPr>
      </w:r>
      <w:r>
        <w:rPr>
          <w:rFonts w:ascii="Times New Roman" w:hAnsi="Times New Roman"/>
          <w:b/>
          <w:sz w:val="22"/>
        </w:rPr>
        <w:t>FR-4: AI-Powered Bullet Optimization:</w:t>
      </w:r>
      <w:r>
        <w:rPr>
          <w:rFonts w:ascii="Times New Roman" w:hAnsi="Times New Roman"/>
          <w:sz w:val="22"/>
        </w:rPr>
        <w:t xml:space="preserve"> The system must identify weak bullet statements and automatically generate high-impact rewrites adhering to Google's XYZ formula.</w:t>
      </w:r>
    </w:p>
    <w:p>
      <w:pPr>
        <w:pStyle w:val="ListBullet"/>
        <w:spacing w:after="60" w:line="276" w:lineRule="auto"/>
      </w:pPr>
      <w:r>
        <w:rPr>
          <w:rFonts w:ascii="Times New Roman" w:hAnsi="Times New Roman"/>
          <w:sz w:val="22"/>
        </w:rPr>
      </w:r>
      <w:r>
        <w:rPr>
          <w:rFonts w:ascii="Times New Roman" w:hAnsi="Times New Roman"/>
          <w:b/>
          <w:sz w:val="22"/>
        </w:rPr>
        <w:t>FR-5: Iterative Versioning Engine:</w:t>
      </w:r>
      <w:r>
        <w:rPr>
          <w:rFonts w:ascii="Times New Roman" w:hAnsi="Times New Roman"/>
          <w:sz w:val="22"/>
        </w:rPr>
        <w:t xml:space="preserve"> Users must be able to apply selected rewrites with one click, generating a new snapshot version ($V2, V3$) while retaining previous revision history.</w:t>
      </w:r>
    </w:p>
    <w:p>
      <w:pPr>
        <w:pStyle w:val="ListBullet"/>
        <w:spacing w:after="60" w:line="276" w:lineRule="auto"/>
      </w:pPr>
      <w:r>
        <w:rPr>
          <w:rFonts w:ascii="Times New Roman" w:hAnsi="Times New Roman"/>
          <w:sz w:val="22"/>
        </w:rPr>
      </w:r>
      <w:r>
        <w:rPr>
          <w:rFonts w:ascii="Times New Roman" w:hAnsi="Times New Roman"/>
          <w:b/>
          <w:sz w:val="22"/>
        </w:rPr>
        <w:t>FR-6: Interactive Visual Diff Viewer:</w:t>
      </w:r>
      <w:r>
        <w:rPr>
          <w:rFonts w:ascii="Times New Roman" w:hAnsi="Times New Roman"/>
          <w:sz w:val="22"/>
        </w:rPr>
        <w:t xml:space="preserve"> The platform must compute word-level and bullet-level differences between any two revisions, displaying additions, removals, and unchanged context.</w:t>
      </w:r>
    </w:p>
    <w:p>
      <w:pPr>
        <w:pStyle w:val="ListBullet"/>
        <w:spacing w:after="60" w:line="276" w:lineRule="auto"/>
      </w:pPr>
      <w:r>
        <w:rPr>
          <w:rFonts w:ascii="Times New Roman" w:hAnsi="Times New Roman"/>
          <w:sz w:val="22"/>
        </w:rPr>
      </w:r>
      <w:r>
        <w:rPr>
          <w:rFonts w:ascii="Times New Roman" w:hAnsi="Times New Roman"/>
          <w:b/>
          <w:sz w:val="22"/>
        </w:rPr>
        <w:t>FR-7: Dynamic PDF Document Export:</w:t>
      </w:r>
      <w:r>
        <w:rPr>
          <w:rFonts w:ascii="Times New Roman" w:hAnsi="Times New Roman"/>
          <w:sz w:val="22"/>
        </w:rPr>
        <w:t xml:space="preserve"> The system must compile version data into a standardized, clean, ATS-compliant single-column PDF document available for immediate local download.</w:t>
      </w:r>
    </w:p>
    <w:p>
      <w:pPr>
        <w:pStyle w:val="ListBullet"/>
        <w:spacing w:after="60" w:line="276" w:lineRule="auto"/>
      </w:pPr>
      <w:r>
        <w:rPr>
          <w:rFonts w:ascii="Times New Roman" w:hAnsi="Times New Roman"/>
          <w:sz w:val="22"/>
        </w:rPr>
      </w:r>
      <w:r>
        <w:rPr>
          <w:rFonts w:ascii="Times New Roman" w:hAnsi="Times New Roman"/>
          <w:b/>
          <w:sz w:val="22"/>
        </w:rPr>
        <w:t>FR-8: Career Intelligence &amp; Course Recommendations:</w:t>
      </w:r>
      <w:r>
        <w:rPr>
          <w:rFonts w:ascii="Times New Roman" w:hAnsi="Times New Roman"/>
          <w:sz w:val="22"/>
        </w:rPr>
        <w:t xml:space="preserve"> The system must detect candidate experience levels (*Fresher*, *Intermediate*, *Experienced*) and provide curated educational links for detected skill gaps.</w:t>
      </w:r>
    </w:p>
    <w:p>
      <w:r>
        <w:br w:type="page"/>
      </w:r>
    </w:p>
    <w:p>
      <w:pPr>
        <w:keepNext/>
        <w:spacing w:before="240" w:after="120"/>
      </w:pPr>
      <w:r>
        <w:rPr>
          <w:rFonts w:ascii="Times New Roman" w:hAnsi="Times New Roman"/>
          <w:b/>
          <w:color w:val="1E293B"/>
          <w:sz w:val="27"/>
        </w:rPr>
        <w:t>3.2 NON-FUNCTIONAL REQUIREMENTS</w:t>
      </w:r>
    </w:p>
    <w:p>
      <w:pPr>
        <w:pStyle w:val="ListBullet"/>
        <w:spacing w:after="60" w:line="276" w:lineRule="auto"/>
      </w:pPr>
      <w:r>
        <w:rPr>
          <w:rFonts w:ascii="Times New Roman" w:hAnsi="Times New Roman"/>
          <w:sz w:val="22"/>
        </w:rPr>
      </w:r>
      <w:r>
        <w:rPr>
          <w:rFonts w:ascii="Times New Roman" w:hAnsi="Times New Roman"/>
          <w:b/>
          <w:sz w:val="22"/>
        </w:rPr>
        <w:t>NFR-1 (Performance &amp; Latency):</w:t>
      </w:r>
      <w:r>
        <w:rPr>
          <w:rFonts w:ascii="Times New Roman" w:hAnsi="Times New Roman"/>
          <w:sz w:val="22"/>
        </w:rPr>
        <w:t xml:space="preserve"> Text parsing and native ATS evaluation must execute in under 50 milliseconds for documents up to 5 pages.</w:t>
      </w:r>
    </w:p>
    <w:p>
      <w:pPr>
        <w:pStyle w:val="ListBullet"/>
        <w:spacing w:after="60" w:line="276" w:lineRule="auto"/>
      </w:pPr>
      <w:r>
        <w:rPr>
          <w:rFonts w:ascii="Times New Roman" w:hAnsi="Times New Roman"/>
          <w:sz w:val="22"/>
        </w:rPr>
      </w:r>
      <w:r>
        <w:rPr>
          <w:rFonts w:ascii="Times New Roman" w:hAnsi="Times New Roman"/>
          <w:b/>
          <w:sz w:val="22"/>
        </w:rPr>
        <w:t>NFR-2 (High Availability &amp; Fault Tolerance):</w:t>
      </w:r>
      <w:r>
        <w:rPr>
          <w:rFonts w:ascii="Times New Roman" w:hAnsi="Times New Roman"/>
          <w:sz w:val="22"/>
        </w:rPr>
        <w:t xml:space="preserve"> If external cloud AI APIs (Gemini/OpenAI) fail or experience network timeouts, the system must seamlessly fall back to the native calibrated NLP engine without returning an HTTP 500 error.</w:t>
      </w:r>
    </w:p>
    <w:p>
      <w:pPr>
        <w:pStyle w:val="ListBullet"/>
        <w:spacing w:after="60" w:line="276" w:lineRule="auto"/>
      </w:pPr>
      <w:r>
        <w:rPr>
          <w:rFonts w:ascii="Times New Roman" w:hAnsi="Times New Roman"/>
          <w:sz w:val="22"/>
        </w:rPr>
      </w:r>
      <w:r>
        <w:rPr>
          <w:rFonts w:ascii="Times New Roman" w:hAnsi="Times New Roman"/>
          <w:b/>
          <w:sz w:val="22"/>
        </w:rPr>
        <w:t>NFR-3 (Data Security &amp; Sanitization):</w:t>
      </w:r>
      <w:r>
        <w:rPr>
          <w:rFonts w:ascii="Times New Roman" w:hAnsi="Times New Roman"/>
          <w:sz w:val="22"/>
        </w:rPr>
        <w:t xml:space="preserve"> User passwords must be hashed using PBKDF2 with SHA-256 salts. Uploaded files must be assigned cryptographically secure UUID-v4 filenames to prevent directory traversal attacks.</w:t>
      </w:r>
    </w:p>
    <w:p>
      <w:pPr>
        <w:pStyle w:val="ListBullet"/>
        <w:spacing w:after="60" w:line="276" w:lineRule="auto"/>
      </w:pPr>
      <w:r>
        <w:rPr>
          <w:rFonts w:ascii="Times New Roman" w:hAnsi="Times New Roman"/>
          <w:sz w:val="22"/>
        </w:rPr>
      </w:r>
      <w:r>
        <w:rPr>
          <w:rFonts w:ascii="Times New Roman" w:hAnsi="Times New Roman"/>
          <w:b/>
          <w:sz w:val="22"/>
        </w:rPr>
        <w:t>NFR-4 (Extensibility &amp; Modularity):</w:t>
      </w:r>
      <w:r>
        <w:rPr>
          <w:rFonts w:ascii="Times New Roman" w:hAnsi="Times New Roman"/>
          <w:sz w:val="22"/>
        </w:rPr>
        <w:t xml:space="preserve"> The backend must implement a modular Flask Blueprint architecture, allowing new scoring heuristics or AI models to be introduced without modifying core application routing.</w:t>
      </w:r>
    </w:p>
    <w:p>
      <w:pPr>
        <w:pStyle w:val="ListBullet"/>
        <w:spacing w:after="60" w:line="276" w:lineRule="auto"/>
      </w:pPr>
      <w:r>
        <w:rPr>
          <w:rFonts w:ascii="Times New Roman" w:hAnsi="Times New Roman"/>
          <w:sz w:val="22"/>
        </w:rPr>
      </w:r>
      <w:r>
        <w:rPr>
          <w:rFonts w:ascii="Times New Roman" w:hAnsi="Times New Roman"/>
          <w:b/>
          <w:sz w:val="22"/>
        </w:rPr>
        <w:t>NFR-5 (Cross-Platform Usability):</w:t>
      </w:r>
      <w:r>
        <w:rPr>
          <w:rFonts w:ascii="Times New Roman" w:hAnsi="Times New Roman"/>
          <w:sz w:val="22"/>
        </w:rPr>
        <w:t xml:space="preserve"> The frontend user interface must be fully responsive across mobile, tablet, and ultra-wide desktop monitors, supporting instantaneous dark/light theme switching.</w:t>
      </w:r>
    </w:p>
    <w:p>
      <w:r>
        <w:br w:type="page"/>
      </w:r>
    </w:p>
    <w:p>
      <w:pPr>
        <w:keepNext/>
        <w:spacing w:before="240" w:after="120"/>
      </w:pPr>
      <w:r>
        <w:rPr>
          <w:rFonts w:ascii="Times New Roman" w:hAnsi="Times New Roman"/>
          <w:b/>
          <w:color w:val="1E293B"/>
          <w:sz w:val="27"/>
        </w:rPr>
        <w:t>3.3 HARDWARE AND SOFTWARE SPECIFICATIONS</w:t>
      </w:r>
    </w:p>
    <w:tbl>
      <w:tblPr>
        <w:tblW w:type="auto" w:w="0"/>
        <w:jc w:val="center"/>
        <w:tblLook w:firstColumn="1" w:firstRow="1" w:lastColumn="0" w:lastRow="0" w:noHBand="0" w:noVBand="1" w:val="04A0"/>
      </w:tblPr>
      <w:tblGrid>
        <w:gridCol w:w="3000"/>
        <w:gridCol w:w="3000"/>
        <w:gridCol w:w="3000"/>
      </w:tblGrid>
      <w:tr>
        <w:tc>
          <w:tcPr>
            <w:tcW w:type="dxa" w:w="3000"/>
            <w:tcMar>
              <w:top w:w="80" w:type="dxa"/>
              <w:bottom w:w="80" w:type="dxa"/>
              <w:left w:w="120" w:type="dxa"/>
              <w:right w:w="120" w:type="dxa"/>
            </w:tcMar>
            <w:shd w:fill="E2E8F0"/>
          </w:tcPr>
          <w:p>
            <w:pPr>
              <w:spacing w:after="40" w:line="276" w:lineRule="auto"/>
            </w:pPr>
            <w:r>
              <w:rPr>
                <w:rFonts w:ascii="Times New Roman" w:hAnsi="Times New Roman"/>
                <w:b/>
                <w:sz w:val="20"/>
              </w:rPr>
              <w:t>Component</w:t>
            </w:r>
          </w:p>
        </w:tc>
        <w:tc>
          <w:tcPr>
            <w:tcW w:type="dxa" w:w="3000"/>
            <w:tcMar>
              <w:top w:w="80" w:type="dxa"/>
              <w:bottom w:w="80" w:type="dxa"/>
              <w:left w:w="120" w:type="dxa"/>
              <w:right w:w="120" w:type="dxa"/>
            </w:tcMar>
            <w:shd w:fill="E2E8F0"/>
          </w:tcPr>
          <w:p>
            <w:pPr>
              <w:spacing w:after="40" w:line="276" w:lineRule="auto"/>
            </w:pPr>
            <w:r>
              <w:rPr>
                <w:rFonts w:ascii="Times New Roman" w:hAnsi="Times New Roman"/>
                <w:b/>
                <w:sz w:val="20"/>
              </w:rPr>
              <w:t>Minimum Specification</w:t>
            </w:r>
          </w:p>
        </w:tc>
        <w:tc>
          <w:tcPr>
            <w:tcW w:type="dxa" w:w="3000"/>
            <w:tcMar>
              <w:top w:w="80" w:type="dxa"/>
              <w:bottom w:w="80" w:type="dxa"/>
              <w:left w:w="120" w:type="dxa"/>
              <w:right w:w="120" w:type="dxa"/>
            </w:tcMar>
            <w:shd w:fill="E2E8F0"/>
          </w:tcPr>
          <w:p>
            <w:pPr>
              <w:spacing w:after="40" w:line="276" w:lineRule="auto"/>
            </w:pPr>
            <w:r>
              <w:rPr>
                <w:rFonts w:ascii="Times New Roman" w:hAnsi="Times New Roman"/>
                <w:b/>
                <w:sz w:val="20"/>
              </w:rPr>
              <w:t>Recommended Specification</w:t>
            </w:r>
          </w:p>
        </w:tc>
      </w:tr>
      <w:tr>
        <w:tc>
          <w:tcPr>
            <w:tcW w:type="dxa" w:w="3000"/>
            <w:tcMar>
              <w:top w:w="80" w:type="dxa"/>
              <w:bottom w:w="80" w:type="dxa"/>
              <w:left w:w="120" w:type="dxa"/>
              <w:right w:w="120" w:type="dxa"/>
            </w:tcMar>
            <w:shd w:fill="F8FAFC"/>
          </w:tcPr>
          <w:p>
            <w:pPr>
              <w:spacing w:after="40" w:line="276" w:lineRule="auto"/>
            </w:pPr>
            <w:r>
              <w:rPr>
                <w:rFonts w:ascii="Times New Roman" w:hAnsi="Times New Roman"/>
                <w:sz w:val="19"/>
              </w:rPr>
              <w:t>Processor</w:t>
            </w:r>
          </w:p>
        </w:tc>
        <w:tc>
          <w:tcPr>
            <w:tcW w:type="dxa" w:w="3000"/>
            <w:tcMar>
              <w:top w:w="80" w:type="dxa"/>
              <w:bottom w:w="80" w:type="dxa"/>
              <w:left w:w="120" w:type="dxa"/>
              <w:right w:w="120" w:type="dxa"/>
            </w:tcMar>
            <w:shd w:fill="F8FAFC"/>
          </w:tcPr>
          <w:p>
            <w:pPr>
              <w:spacing w:after="40" w:line="276" w:lineRule="auto"/>
            </w:pPr>
            <w:r>
              <w:rPr>
                <w:rFonts w:ascii="Times New Roman" w:hAnsi="Times New Roman"/>
                <w:sz w:val="19"/>
              </w:rPr>
              <w:t>Dual-Core Intel/AMD x86_64 @ 2.0 GHz</w:t>
            </w:r>
          </w:p>
        </w:tc>
        <w:tc>
          <w:tcPr>
            <w:tcW w:type="dxa" w:w="3000"/>
            <w:tcMar>
              <w:top w:w="80" w:type="dxa"/>
              <w:bottom w:w="80" w:type="dxa"/>
              <w:left w:w="120" w:type="dxa"/>
              <w:right w:w="120" w:type="dxa"/>
            </w:tcMar>
            <w:shd w:fill="F8FAFC"/>
          </w:tcPr>
          <w:p>
            <w:pPr>
              <w:spacing w:after="40" w:line="276" w:lineRule="auto"/>
            </w:pPr>
            <w:r>
              <w:rPr>
                <w:rFonts w:ascii="Times New Roman" w:hAnsi="Times New Roman"/>
                <w:sz w:val="19"/>
              </w:rPr>
              <w:t>Quad-Core Intel i5/i7 or Apple Silicon</w:t>
            </w:r>
          </w:p>
        </w:tc>
      </w:tr>
      <w:tr>
        <w:tc>
          <w:tcPr>
            <w:tcW w:type="dxa" w:w="3000"/>
            <w:tcMar>
              <w:top w:w="80" w:type="dxa"/>
              <w:bottom w:w="80" w:type="dxa"/>
              <w:left w:w="120" w:type="dxa"/>
              <w:right w:w="120" w:type="dxa"/>
            </w:tcMar>
          </w:tcPr>
          <w:p>
            <w:pPr>
              <w:spacing w:after="40" w:line="276" w:lineRule="auto"/>
            </w:pPr>
            <w:r>
              <w:rPr>
                <w:rFonts w:ascii="Times New Roman" w:hAnsi="Times New Roman"/>
                <w:sz w:val="19"/>
              </w:rPr>
              <w:t>RAM</w:t>
            </w:r>
          </w:p>
        </w:tc>
        <w:tc>
          <w:tcPr>
            <w:tcW w:type="dxa" w:w="3000"/>
            <w:tcMar>
              <w:top w:w="80" w:type="dxa"/>
              <w:bottom w:w="80" w:type="dxa"/>
              <w:left w:w="120" w:type="dxa"/>
              <w:right w:w="120" w:type="dxa"/>
            </w:tcMar>
          </w:tcPr>
          <w:p>
            <w:pPr>
              <w:spacing w:after="40" w:line="276" w:lineRule="auto"/>
            </w:pPr>
            <w:r>
              <w:rPr>
                <w:rFonts w:ascii="Times New Roman" w:hAnsi="Times New Roman"/>
                <w:sz w:val="19"/>
              </w:rPr>
              <w:t>4 GB DDR4</w:t>
            </w:r>
          </w:p>
        </w:tc>
        <w:tc>
          <w:tcPr>
            <w:tcW w:type="dxa" w:w="3000"/>
            <w:tcMar>
              <w:top w:w="80" w:type="dxa"/>
              <w:bottom w:w="80" w:type="dxa"/>
              <w:left w:w="120" w:type="dxa"/>
              <w:right w:w="120" w:type="dxa"/>
            </w:tcMar>
          </w:tcPr>
          <w:p>
            <w:pPr>
              <w:spacing w:after="40" w:line="276" w:lineRule="auto"/>
            </w:pPr>
            <w:r>
              <w:rPr>
                <w:rFonts w:ascii="Times New Roman" w:hAnsi="Times New Roman"/>
                <w:sz w:val="19"/>
              </w:rPr>
              <w:t>8 GB or 16 GB DDR4/DDR5</w:t>
            </w:r>
          </w:p>
        </w:tc>
      </w:tr>
      <w:tr>
        <w:tc>
          <w:tcPr>
            <w:tcW w:type="dxa" w:w="3000"/>
            <w:tcMar>
              <w:top w:w="80" w:type="dxa"/>
              <w:bottom w:w="80" w:type="dxa"/>
              <w:left w:w="120" w:type="dxa"/>
              <w:right w:w="120" w:type="dxa"/>
            </w:tcMar>
            <w:shd w:fill="F8FAFC"/>
          </w:tcPr>
          <w:p>
            <w:pPr>
              <w:spacing w:after="40" w:line="276" w:lineRule="auto"/>
            </w:pPr>
            <w:r>
              <w:rPr>
                <w:rFonts w:ascii="Times New Roman" w:hAnsi="Times New Roman"/>
                <w:sz w:val="19"/>
              </w:rPr>
              <w:t>Disk Space</w:t>
            </w:r>
          </w:p>
        </w:tc>
        <w:tc>
          <w:tcPr>
            <w:tcW w:type="dxa" w:w="3000"/>
            <w:tcMar>
              <w:top w:w="80" w:type="dxa"/>
              <w:bottom w:w="80" w:type="dxa"/>
              <w:left w:w="120" w:type="dxa"/>
              <w:right w:w="120" w:type="dxa"/>
            </w:tcMar>
            <w:shd w:fill="F8FAFC"/>
          </w:tcPr>
          <w:p>
            <w:pPr>
              <w:spacing w:after="40" w:line="276" w:lineRule="auto"/>
            </w:pPr>
            <w:r>
              <w:rPr>
                <w:rFonts w:ascii="Times New Roman" w:hAnsi="Times New Roman"/>
                <w:sz w:val="19"/>
              </w:rPr>
              <w:t>1 GB free storage space</w:t>
            </w:r>
          </w:p>
        </w:tc>
        <w:tc>
          <w:tcPr>
            <w:tcW w:type="dxa" w:w="3000"/>
            <w:tcMar>
              <w:top w:w="80" w:type="dxa"/>
              <w:bottom w:w="80" w:type="dxa"/>
              <w:left w:w="120" w:type="dxa"/>
              <w:right w:w="120" w:type="dxa"/>
            </w:tcMar>
            <w:shd w:fill="F8FAFC"/>
          </w:tcPr>
          <w:p>
            <w:pPr>
              <w:spacing w:after="40" w:line="276" w:lineRule="auto"/>
            </w:pPr>
            <w:r>
              <w:rPr>
                <w:rFonts w:ascii="Times New Roman" w:hAnsi="Times New Roman"/>
                <w:sz w:val="19"/>
              </w:rPr>
              <w:t>5 GB SSD storage</w:t>
            </w:r>
          </w:p>
        </w:tc>
      </w:tr>
      <w:tr>
        <w:tc>
          <w:tcPr>
            <w:tcW w:type="dxa" w:w="3000"/>
            <w:tcMar>
              <w:top w:w="80" w:type="dxa"/>
              <w:bottom w:w="80" w:type="dxa"/>
              <w:left w:w="120" w:type="dxa"/>
              <w:right w:w="120" w:type="dxa"/>
            </w:tcMar>
          </w:tcPr>
          <w:p>
            <w:pPr>
              <w:spacing w:after="40" w:line="276" w:lineRule="auto"/>
            </w:pPr>
            <w:r>
              <w:rPr>
                <w:rFonts w:ascii="Times New Roman" w:hAnsi="Times New Roman"/>
                <w:sz w:val="19"/>
              </w:rPr>
              <w:t>Operating System</w:t>
            </w:r>
          </w:p>
        </w:tc>
        <w:tc>
          <w:tcPr>
            <w:tcW w:type="dxa" w:w="3000"/>
            <w:tcMar>
              <w:top w:w="80" w:type="dxa"/>
              <w:bottom w:w="80" w:type="dxa"/>
              <w:left w:w="120" w:type="dxa"/>
              <w:right w:w="120" w:type="dxa"/>
            </w:tcMar>
          </w:tcPr>
          <w:p>
            <w:pPr>
              <w:spacing w:after="40" w:line="276" w:lineRule="auto"/>
            </w:pPr>
            <w:r>
              <w:rPr>
                <w:rFonts w:ascii="Times New Roman" w:hAnsi="Times New Roman"/>
                <w:sz w:val="19"/>
              </w:rPr>
              <w:t>Windows 10/11, Ubuntu 20.04+, macOS</w:t>
            </w:r>
          </w:p>
        </w:tc>
        <w:tc>
          <w:tcPr>
            <w:tcW w:type="dxa" w:w="3000"/>
            <w:tcMar>
              <w:top w:w="80" w:type="dxa"/>
              <w:bottom w:w="80" w:type="dxa"/>
              <w:left w:w="120" w:type="dxa"/>
              <w:right w:w="120" w:type="dxa"/>
            </w:tcMar>
          </w:tcPr>
          <w:p>
            <w:pPr>
              <w:spacing w:after="40" w:line="276" w:lineRule="auto"/>
            </w:pPr>
            <w:r>
              <w:rPr>
                <w:rFonts w:ascii="Times New Roman" w:hAnsi="Times New Roman"/>
                <w:sz w:val="19"/>
              </w:rPr>
              <w:t>Windows 11 / Linux Ubuntu 22.04 LTS</w:t>
            </w:r>
          </w:p>
        </w:tc>
      </w:tr>
      <w:tr>
        <w:tc>
          <w:tcPr>
            <w:tcW w:type="dxa" w:w="3000"/>
            <w:tcMar>
              <w:top w:w="80" w:type="dxa"/>
              <w:bottom w:w="80" w:type="dxa"/>
              <w:left w:w="120" w:type="dxa"/>
              <w:right w:w="120" w:type="dxa"/>
            </w:tcMar>
            <w:shd w:fill="F8FAFC"/>
          </w:tcPr>
          <w:p>
            <w:pPr>
              <w:spacing w:after="40" w:line="276" w:lineRule="auto"/>
            </w:pPr>
            <w:r>
              <w:rPr>
                <w:rFonts w:ascii="Times New Roman" w:hAnsi="Times New Roman"/>
                <w:sz w:val="19"/>
              </w:rPr>
              <w:t>Python Runtime</w:t>
            </w:r>
          </w:p>
        </w:tc>
        <w:tc>
          <w:tcPr>
            <w:tcW w:type="dxa" w:w="3000"/>
            <w:tcMar>
              <w:top w:w="80" w:type="dxa"/>
              <w:bottom w:w="80" w:type="dxa"/>
              <w:left w:w="120" w:type="dxa"/>
              <w:right w:w="120" w:type="dxa"/>
            </w:tcMar>
            <w:shd w:fill="F8FAFC"/>
          </w:tcPr>
          <w:p>
            <w:pPr>
              <w:spacing w:after="40" w:line="276" w:lineRule="auto"/>
            </w:pPr>
            <w:r>
              <w:rPr>
                <w:rFonts w:ascii="Times New Roman" w:hAnsi="Times New Roman"/>
                <w:sz w:val="19"/>
              </w:rPr>
              <w:t>Python 3.10.x</w:t>
            </w:r>
          </w:p>
        </w:tc>
        <w:tc>
          <w:tcPr>
            <w:tcW w:type="dxa" w:w="3000"/>
            <w:tcMar>
              <w:top w:w="80" w:type="dxa"/>
              <w:bottom w:w="80" w:type="dxa"/>
              <w:left w:w="120" w:type="dxa"/>
              <w:right w:w="120" w:type="dxa"/>
            </w:tcMar>
            <w:shd w:fill="F8FAFC"/>
          </w:tcPr>
          <w:p>
            <w:pPr>
              <w:spacing w:after="40" w:line="276" w:lineRule="auto"/>
            </w:pPr>
            <w:r>
              <w:rPr>
                <w:rFonts w:ascii="Times New Roman" w:hAnsi="Times New Roman"/>
                <w:sz w:val="19"/>
              </w:rPr>
              <w:t>Python 3.11.x or 3.13.x</w:t>
            </w:r>
          </w:p>
        </w:tc>
      </w:tr>
      <w:tr>
        <w:tc>
          <w:tcPr>
            <w:tcW w:type="dxa" w:w="3000"/>
            <w:tcMar>
              <w:top w:w="80" w:type="dxa"/>
              <w:bottom w:w="80" w:type="dxa"/>
              <w:left w:w="120" w:type="dxa"/>
              <w:right w:w="120" w:type="dxa"/>
            </w:tcMar>
          </w:tcPr>
          <w:p>
            <w:pPr>
              <w:spacing w:after="40" w:line="276" w:lineRule="auto"/>
            </w:pPr>
            <w:r>
              <w:rPr>
                <w:rFonts w:ascii="Times New Roman" w:hAnsi="Times New Roman"/>
                <w:sz w:val="19"/>
              </w:rPr>
              <w:t>Node.js Environment</w:t>
            </w:r>
          </w:p>
        </w:tc>
        <w:tc>
          <w:tcPr>
            <w:tcW w:type="dxa" w:w="3000"/>
            <w:tcMar>
              <w:top w:w="80" w:type="dxa"/>
              <w:bottom w:w="80" w:type="dxa"/>
              <w:left w:w="120" w:type="dxa"/>
              <w:right w:w="120" w:type="dxa"/>
            </w:tcMar>
          </w:tcPr>
          <w:p>
            <w:pPr>
              <w:spacing w:after="40" w:line="276" w:lineRule="auto"/>
            </w:pPr>
            <w:r>
              <w:rPr>
                <w:rFonts w:ascii="Times New Roman" w:hAnsi="Times New Roman"/>
                <w:sz w:val="19"/>
              </w:rPr>
              <w:t>Node.js v18.x LTS</w:t>
            </w:r>
          </w:p>
        </w:tc>
        <w:tc>
          <w:tcPr>
            <w:tcW w:type="dxa" w:w="3000"/>
            <w:tcMar>
              <w:top w:w="80" w:type="dxa"/>
              <w:bottom w:w="80" w:type="dxa"/>
              <w:left w:w="120" w:type="dxa"/>
              <w:right w:w="120" w:type="dxa"/>
            </w:tcMar>
          </w:tcPr>
          <w:p>
            <w:pPr>
              <w:spacing w:after="40" w:line="276" w:lineRule="auto"/>
            </w:pPr>
            <w:r>
              <w:rPr>
                <w:rFonts w:ascii="Times New Roman" w:hAnsi="Times New Roman"/>
                <w:sz w:val="19"/>
              </w:rPr>
              <w:t>Node.js v20.x or v22.x LTS with npm 10+</w:t>
            </w:r>
          </w:p>
        </w:tc>
      </w:tr>
      <w:tr>
        <w:tc>
          <w:tcPr>
            <w:tcW w:type="dxa" w:w="3000"/>
            <w:tcMar>
              <w:top w:w="80" w:type="dxa"/>
              <w:bottom w:w="80" w:type="dxa"/>
              <w:left w:w="120" w:type="dxa"/>
              <w:right w:w="120" w:type="dxa"/>
            </w:tcMar>
            <w:shd w:fill="F8FAFC"/>
          </w:tcPr>
          <w:p>
            <w:pPr>
              <w:spacing w:after="40" w:line="276" w:lineRule="auto"/>
            </w:pPr>
            <w:r>
              <w:rPr>
                <w:rFonts w:ascii="Times New Roman" w:hAnsi="Times New Roman"/>
                <w:sz w:val="19"/>
              </w:rPr>
              <w:t>Database Engine</w:t>
            </w:r>
          </w:p>
        </w:tc>
        <w:tc>
          <w:tcPr>
            <w:tcW w:type="dxa" w:w="3000"/>
            <w:tcMar>
              <w:top w:w="80" w:type="dxa"/>
              <w:bottom w:w="80" w:type="dxa"/>
              <w:left w:w="120" w:type="dxa"/>
              <w:right w:w="120" w:type="dxa"/>
            </w:tcMar>
            <w:shd w:fill="F8FAFC"/>
          </w:tcPr>
          <w:p>
            <w:pPr>
              <w:spacing w:after="40" w:line="276" w:lineRule="auto"/>
            </w:pPr>
            <w:r>
              <w:rPr>
                <w:rFonts w:ascii="Times New Roman" w:hAnsi="Times New Roman"/>
                <w:sz w:val="19"/>
              </w:rPr>
              <w:t>SQLite 3.35+</w:t>
            </w:r>
          </w:p>
        </w:tc>
        <w:tc>
          <w:tcPr>
            <w:tcW w:type="dxa" w:w="3000"/>
            <w:tcMar>
              <w:top w:w="80" w:type="dxa"/>
              <w:bottom w:w="80" w:type="dxa"/>
              <w:left w:w="120" w:type="dxa"/>
              <w:right w:w="120" w:type="dxa"/>
            </w:tcMar>
            <w:shd w:fill="F8FAFC"/>
          </w:tcPr>
          <w:p>
            <w:pPr>
              <w:spacing w:after="40" w:line="276" w:lineRule="auto"/>
            </w:pPr>
            <w:r>
              <w:rPr>
                <w:rFonts w:ascii="Times New Roman" w:hAnsi="Times New Roman"/>
                <w:sz w:val="19"/>
              </w:rPr>
              <w:t>SQLite 3 with Foreign Key pragma</w:t>
            </w:r>
          </w:p>
        </w:tc>
      </w:tr>
      <w:tr>
        <w:tc>
          <w:tcPr>
            <w:tcW w:type="dxa" w:w="3000"/>
            <w:tcMar>
              <w:top w:w="80" w:type="dxa"/>
              <w:bottom w:w="80" w:type="dxa"/>
              <w:left w:w="120" w:type="dxa"/>
              <w:right w:w="120" w:type="dxa"/>
            </w:tcMar>
          </w:tcPr>
          <w:p>
            <w:pPr>
              <w:spacing w:after="40" w:line="276" w:lineRule="auto"/>
            </w:pPr>
            <w:r>
              <w:rPr>
                <w:rFonts w:ascii="Times New Roman" w:hAnsi="Times New Roman"/>
                <w:sz w:val="19"/>
              </w:rPr>
              <w:t>Web Browser</w:t>
            </w:r>
          </w:p>
        </w:tc>
        <w:tc>
          <w:tcPr>
            <w:tcW w:type="dxa" w:w="3000"/>
            <w:tcMar>
              <w:top w:w="80" w:type="dxa"/>
              <w:bottom w:w="80" w:type="dxa"/>
              <w:left w:w="120" w:type="dxa"/>
              <w:right w:w="120" w:type="dxa"/>
            </w:tcMar>
          </w:tcPr>
          <w:p>
            <w:pPr>
              <w:spacing w:after="40" w:line="276" w:lineRule="auto"/>
            </w:pPr>
            <w:r>
              <w:rPr>
                <w:rFonts w:ascii="Times New Roman" w:hAnsi="Times New Roman"/>
                <w:sz w:val="19"/>
              </w:rPr>
              <w:t>Chrome 90+, Firefox 88+, Edge 90+</w:t>
            </w:r>
          </w:p>
        </w:tc>
        <w:tc>
          <w:tcPr>
            <w:tcW w:type="dxa" w:w="3000"/>
            <w:tcMar>
              <w:top w:w="80" w:type="dxa"/>
              <w:bottom w:w="80" w:type="dxa"/>
              <w:left w:w="120" w:type="dxa"/>
              <w:right w:w="120" w:type="dxa"/>
            </w:tcMar>
          </w:tcPr>
          <w:p>
            <w:pPr>
              <w:spacing w:after="40" w:line="276" w:lineRule="auto"/>
            </w:pPr>
            <w:r>
              <w:rPr>
                <w:rFonts w:ascii="Times New Roman" w:hAnsi="Times New Roman"/>
                <w:sz w:val="19"/>
              </w:rPr>
              <w:t>Latest Chrome, Brave, Edge, or Safari</w:t>
            </w:r>
          </w:p>
        </w:tc>
      </w:tr>
    </w:tbl>
    <w:p>
      <w:pPr>
        <w:spacing w:after="120"/>
      </w:pPr>
    </w:p>
    <w:p>
      <w:pPr>
        <w:spacing w:after="120" w:line="300" w:lineRule="auto"/>
        <w:jc w:val="both"/>
      </w:pPr>
      <w:r>
        <w:rPr>
          <w:rFonts w:ascii="Times New Roman" w:hAnsi="Times New Roman"/>
          <w:sz w:val="23"/>
        </w:rPr>
      </w:r>
      <w:r>
        <w:rPr>
          <w:rFonts w:ascii="Times New Roman" w:hAnsi="Times New Roman"/>
          <w:b/>
          <w:sz w:val="23"/>
        </w:rPr>
        <w:t>Table 3.1: Hardware &amp; Software Operating Environment</w:t>
      </w:r>
      <w:r>
        <w:rPr>
          <w:rFonts w:ascii="Times New Roman" w:hAnsi="Times New Roman"/>
          <w:sz w:val="23"/>
        </w:rPr>
      </w:r>
    </w:p>
    <w:p>
      <w:r>
        <w:br w:type="page"/>
      </w:r>
    </w:p>
    <w:p>
      <w:pPr>
        <w:keepNext/>
        <w:spacing w:before="240" w:after="120"/>
      </w:pPr>
      <w:r>
        <w:rPr>
          <w:rFonts w:ascii="Times New Roman" w:hAnsi="Times New Roman"/>
          <w:b/>
          <w:color w:val="1E293B"/>
          <w:sz w:val="27"/>
        </w:rPr>
        <w:t>3.4 USE CASE ANALYSIS</w:t>
      </w:r>
    </w:p>
    <w:p>
      <w:pPr>
        <w:spacing w:after="120" w:line="300" w:lineRule="auto"/>
        <w:jc w:val="both"/>
      </w:pPr>
      <w:r>
        <w:rPr>
          <w:rFonts w:ascii="Times New Roman" w:hAnsi="Times New Roman"/>
          <w:sz w:val="23"/>
        </w:rPr>
        <w:t xml:space="preserve">The functional interactions between primary human actors and the platform are modeled in </w:t>
      </w:r>
      <w:r>
        <w:rPr>
          <w:rFonts w:ascii="Times New Roman" w:hAnsi="Times New Roman"/>
          <w:b/>
          <w:sz w:val="23"/>
        </w:rPr>
        <w:t>Figure 3.1</w:t>
      </w:r>
      <w:r>
        <w:rPr>
          <w:rFonts w:ascii="Times New Roman" w:hAnsi="Times New Roman"/>
          <w:sz w:val="23"/>
        </w:rPr>
        <w:t>.</w:t>
      </w:r>
    </w:p>
    <w:p>
      <w:pPr>
        <w:keepNext/>
        <w:spacing w:before="160" w:after="80"/>
      </w:pPr>
      <w:r>
        <w:rPr>
          <w:rFonts w:ascii="Times New Roman" w:hAnsi="Times New Roman"/>
          <w:b/>
          <w:color w:val="334155"/>
          <w:sz w:val="24"/>
        </w:rPr>
        <w:t>Primary Actors:</w:t>
      </w:r>
    </w:p>
    <w:p>
      <w:pPr>
        <w:pStyle w:val="ListNumber"/>
        <w:spacing w:after="60" w:line="276" w:lineRule="auto"/>
      </w:pPr>
      <w:r>
        <w:rPr>
          <w:rFonts w:ascii="Times New Roman" w:hAnsi="Times New Roman"/>
          <w:sz w:val="22"/>
        </w:rPr>
      </w:r>
      <w:r>
        <w:rPr>
          <w:rFonts w:ascii="Times New Roman" w:hAnsi="Times New Roman"/>
          <w:b/>
          <w:sz w:val="22"/>
        </w:rPr>
        <w:t>Candidate / Job Seeker:</w:t>
      </w:r>
      <w:r>
        <w:rPr>
          <w:rFonts w:ascii="Times New Roman" w:hAnsi="Times New Roman"/>
          <w:sz w:val="22"/>
        </w:rPr>
        <w:t xml:space="preserve"> Uploads resume files, inspects multi-category score breakdowns, selects AI rewrites, compares revisions via Diff view, and downloads ATS-compliant PDF resumes.</w:t>
      </w:r>
    </w:p>
    <w:p>
      <w:pPr>
        <w:pStyle w:val="ListNumber"/>
        <w:spacing w:after="60" w:line="276" w:lineRule="auto"/>
      </w:pPr>
      <w:r>
        <w:rPr>
          <w:rFonts w:ascii="Times New Roman" w:hAnsi="Times New Roman"/>
          <w:sz w:val="22"/>
        </w:rPr>
      </w:r>
      <w:r>
        <w:rPr>
          <w:rFonts w:ascii="Times New Roman" w:hAnsi="Times New Roman"/>
          <w:b/>
          <w:sz w:val="22"/>
        </w:rPr>
        <w:t>Technical Recruiter / Reviewer:</w:t>
      </w:r>
      <w:r>
        <w:rPr>
          <w:rFonts w:ascii="Times New Roman" w:hAnsi="Times New Roman"/>
          <w:sz w:val="22"/>
        </w:rPr>
        <w:t xml:space="preserve"> Audits candidate submissions, inspects missing keywords against target job requirements, and verifies timeline consistency.</w:t>
      </w:r>
    </w:p>
    <w:p>
      <w:pPr>
        <w:pStyle w:val="ListNumber"/>
        <w:spacing w:after="60" w:line="276" w:lineRule="auto"/>
      </w:pPr>
      <w:r>
        <w:rPr>
          <w:rFonts w:ascii="Times New Roman" w:hAnsi="Times New Roman"/>
          <w:sz w:val="22"/>
        </w:rPr>
      </w:r>
      <w:r>
        <w:rPr>
          <w:rFonts w:ascii="Times New Roman" w:hAnsi="Times New Roman"/>
          <w:b/>
          <w:sz w:val="22"/>
        </w:rPr>
        <w:t>System Administrator:</w:t>
      </w:r>
      <w:r>
        <w:rPr>
          <w:rFonts w:ascii="Times New Roman" w:hAnsi="Times New Roman"/>
          <w:sz w:val="22"/>
        </w:rPr>
        <w:t xml:space="preserve"> Oversees database integrity, monitors analysis history logs, and manages external AI API keys.</w:t>
      </w:r>
    </w:p>
    <w:tbl>
      <w:tblPr>
        <w:tblW w:type="auto" w:w="0"/>
        <w:jc w:val="center"/>
        <w:tblLook w:firstColumn="1" w:firstRow="1" w:lastColumn="0" w:lastRow="0" w:noHBand="0" w:noVBand="1" w:val="04A0"/>
      </w:tblPr>
      <w:tblGrid>
        <w:gridCol w:w="9000"/>
      </w:tblGrid>
      <w:tr>
        <w:tc>
          <w:tcPr>
            <w:tcW w:type="dxa" w:w="9000"/>
            <w:shd w:fill="F0F7FF"/>
            <w:tcMar>
              <w:top w:w="140" w:type="dxa"/>
              <w:bottom w:w="140" w:type="dxa"/>
              <w:left w:w="200" w:type="dxa"/>
              <w:right w:w="200" w:type="dxa"/>
            </w:tcMar>
          </w:tcPr>
          <w:p>
            <w:pPr>
              <w:spacing w:after="80"/>
            </w:pPr>
            <w:r>
              <w:rPr>
                <w:b/>
                <w:color w:val="1E40AF"/>
                <w:sz w:val="19"/>
              </w:rPr>
              <w:t>[UML / ARCHITECTURE DIAGRAM SPECIFICATION (Mermaid)]</w:t>
            </w:r>
          </w:p>
          <w:p>
            <w:pPr>
              <w:spacing w:after="0" w:line="252" w:lineRule="auto"/>
            </w:pPr>
            <w:r>
              <w:rPr>
                <w:rFonts w:ascii="Consolas" w:hAnsi="Consolas"/>
                <w:color w:val="212529"/>
                <w:sz w:val="17"/>
              </w:rPr>
              <w:t>flowchart TD</w:t>
              <w:br/>
              <w:t xml:space="preserve">    subgraph Users ["Actors"]</w:t>
              <w:br/>
              <w:t xml:space="preserve">        Candidate["Candidate / Job Seeker"]</w:t>
              <w:br/>
              <w:t xml:space="preserve">        Recruiter["Recruiter / Admin"]</w:t>
              <w:br/>
              <w:t xml:space="preserve">    end</w:t>
              <w:br/>
              <w:br/>
              <w:t xml:space="preserve">    subgraph SystemBoundary ["AI Resume Analyzer &amp; Intelligence Platform"]</w:t>
              <w:br/>
              <w:t xml:space="preserve">        UC1(["1. Register &amp; Authenticate Account"])</w:t>
              <w:br/>
              <w:t xml:space="preserve">        UC2(["2. Upload Resume (PDF / DOCX / TXT)"])</w:t>
              <w:br/>
              <w:t xml:space="preserve">        UC3(["3. Extract Text &amp; Parse Sections"])</w:t>
              <w:br/>
              <w:t xml:space="preserve">        UC4(["4. Calculate Multi-Tier ATS Score"])</w:t>
              <w:br/>
              <w:t xml:space="preserve">        UC5(["5. Inspect Issues, Strengths &amp; Skills"])</w:t>
              <w:br/>
              <w:t xml:space="preserve">        UC6(["6. Generate AI Bullet Rewrites (XYZ Formula)"])</w:t>
              <w:br/>
              <w:t xml:space="preserve">        UC7(["7. Apply Rewrites &amp; Branch Version (V1 -&gt; V2)"])</w:t>
              <w:br/>
              <w:t xml:space="preserve">        UC8(["8. View Visual Version Diff"])</w:t>
              <w:br/>
              <w:t xml:space="preserve">        UC9(["9. Export Clean ATS-Friendly PDF"])</w:t>
              <w:br/>
              <w:t xml:space="preserve">        UC10(["10. Access Skill-Gap Course Links"])</w:t>
              <w:br/>
              <w:t xml:space="preserve">        UC11(["11. Audit Activity History &amp; Telemetry"])</w:t>
              <w:br/>
              <w:t xml:space="preserve">    end</w:t>
              <w:br/>
              <w:br/>
              <w:t xml:space="preserve">    subgraph Backends ["Core Engine &amp; Persistence"]</w:t>
              <w:br/>
              <w:t xml:space="preserve">        DB[("SQLite Database")]</w:t>
              <w:br/>
              <w:t xml:space="preserve">        AI["Gemini / OpenAI API"]</w:t>
              <w:br/>
              <w:t xml:space="preserve">    end</w:t>
              <w:br/>
              <w:br/>
              <w:t xml:space="preserve">    Candidate --&gt; UC1</w:t>
              <w:br/>
              <w:t xml:space="preserve">    Candidate --&gt; UC2</w:t>
              <w:br/>
              <w:t xml:space="preserve">    Candidate --&gt; UC4</w:t>
              <w:br/>
              <w:t xml:space="preserve">    Candidate --&gt; UC5</w:t>
              <w:br/>
              <w:t xml:space="preserve">    Candidate --&gt; UC6</w:t>
              <w:br/>
              <w:t xml:space="preserve">    Candidate --&gt; UC7</w:t>
              <w:br/>
              <w:t xml:space="preserve">    Candidate --&gt; UC8</w:t>
              <w:br/>
              <w:t xml:space="preserve">    Candidate --&gt; UC9</w:t>
              <w:br/>
              <w:t xml:space="preserve">    Candidate --&gt; UC10</w:t>
              <w:br/>
              <w:br/>
              <w:t xml:space="preserve">    Recruiter --&gt; UC1</w:t>
              <w:br/>
              <w:t xml:space="preserve">    Recruiter --&gt; UC4</w:t>
              <w:br/>
              <w:t xml:space="preserve">    Recruiter --&gt; UC5</w:t>
              <w:br/>
              <w:t xml:space="preserve">    Recruiter --&gt; UC11</w:t>
              <w:br/>
              <w:br/>
              <w:t xml:space="preserve">    UC2 --&gt; UC3</w:t>
              <w:br/>
              <w:t xml:space="preserve">    UC3 --&gt; UC4</w:t>
              <w:br/>
              <w:t xml:space="preserve">    UC4 --&gt; DB</w:t>
              <w:br/>
              <w:t xml:space="preserve">    UC6 -.-&gt; AI</w:t>
              <w:br/>
              <w:t xml:space="preserve">    UC6 --&gt; UC7</w:t>
              <w:br/>
              <w:t xml:space="preserve">    UC7 --&gt; DB</w:t>
              <w:br/>
              <w:t xml:space="preserve">    UC8 --&gt; DB</w:t>
              <w:br/>
              <w:t xml:space="preserve">    UC11 --&gt; DB</w:t>
              <w:br/>
            </w:r>
          </w:p>
        </w:tc>
      </w:tr>
    </w:tbl>
    <w:p>
      <w:pPr>
        <w:spacing w:after="120"/>
      </w:pPr>
    </w:p>
    <w:p>
      <w:pPr>
        <w:spacing w:after="120" w:line="300" w:lineRule="auto"/>
        <w:jc w:val="both"/>
      </w:pPr>
      <w:r>
        <w:rPr>
          <w:rFonts w:ascii="Times New Roman" w:hAnsi="Times New Roman"/>
          <w:sz w:val="23"/>
        </w:rPr>
        <w:t>&lt;div align="center"&gt;&lt;b&gt;Figure 3.1: System UML Use Case Diagram&lt;/b&gt;&lt;/div&gt;</w:t>
      </w:r>
    </w:p>
    <w:p>
      <w:pPr>
        <w:spacing w:after="120" w:line="300" w:lineRule="auto"/>
        <w:jc w:val="both"/>
      </w:pPr>
      <w:r>
        <w:rPr>
          <w:rFonts w:ascii="Times New Roman" w:hAnsi="Times New Roman"/>
          <w:sz w:val="23"/>
        </w:rPr>
        <w:t>\newpage</w:t>
      </w:r>
    </w:p>
    <w:p>
      <w:r>
        <w:br w:type="page"/>
      </w:r>
    </w:p>
    <w:p>
      <w:pPr>
        <w:keepNext/>
        <w:spacing w:before="320" w:after="160"/>
        <w:jc w:val="center"/>
      </w:pPr>
      <w:r>
        <w:rPr>
          <w:rFonts w:ascii="Times New Roman" w:hAnsi="Times New Roman"/>
          <w:b/>
          <w:color w:val="0F172A"/>
          <w:sz w:val="32"/>
        </w:rPr>
        <w:t>CHAPTER 4: SYSTEM DESIGN AND ARCHITECTURE</w:t>
      </w:r>
    </w:p>
    <w:p>
      <w:pPr>
        <w:keepNext/>
        <w:spacing w:before="240" w:after="120"/>
      </w:pPr>
      <w:r>
        <w:rPr>
          <w:rFonts w:ascii="Times New Roman" w:hAnsi="Times New Roman"/>
          <w:b/>
          <w:color w:val="1E293B"/>
          <w:sz w:val="27"/>
        </w:rPr>
        <w:t>4.1 ARCHITECTURAL OVERVIEW</w:t>
      </w:r>
    </w:p>
    <w:p>
      <w:pPr>
        <w:spacing w:after="120" w:line="300" w:lineRule="auto"/>
        <w:jc w:val="both"/>
      </w:pPr>
      <w:r>
        <w:rPr>
          <w:rFonts w:ascii="Times New Roman" w:hAnsi="Times New Roman"/>
          <w:sz w:val="23"/>
        </w:rPr>
        <w:t xml:space="preserve">The system is constructed upon a </w:t>
      </w:r>
      <w:r>
        <w:rPr>
          <w:rFonts w:ascii="Times New Roman" w:hAnsi="Times New Roman"/>
          <w:b/>
          <w:sz w:val="23"/>
        </w:rPr>
        <w:t>Tiered Client-Server Architecture</w:t>
      </w:r>
      <w:r>
        <w:rPr>
          <w:rFonts w:ascii="Times New Roman" w:hAnsi="Times New Roman"/>
          <w:sz w:val="23"/>
        </w:rPr>
        <w:t xml:space="preserve"> operating as a unified web platform. The design guarantees strict separation of concerns, high throughput, and seamless fallback capabilities.</w:t>
      </w:r>
    </w:p>
    <w:tbl>
      <w:tblPr>
        <w:tblW w:type="auto" w:w="0"/>
        <w:jc w:val="center"/>
        <w:tblLook w:firstColumn="1" w:firstRow="1" w:lastColumn="0" w:lastRow="0" w:noHBand="0" w:noVBand="1" w:val="04A0"/>
      </w:tblPr>
      <w:tblGrid>
        <w:gridCol w:w="9000"/>
      </w:tblGrid>
      <w:tr>
        <w:tc>
          <w:tcPr>
            <w:tcW w:type="dxa" w:w="9000"/>
            <w:shd w:fill="F0F7FF"/>
            <w:tcMar>
              <w:top w:w="140" w:type="dxa"/>
              <w:bottom w:w="140" w:type="dxa"/>
              <w:left w:w="200" w:type="dxa"/>
              <w:right w:w="200" w:type="dxa"/>
            </w:tcMar>
          </w:tcPr>
          <w:p>
            <w:pPr>
              <w:spacing w:after="80"/>
            </w:pPr>
            <w:r>
              <w:rPr>
                <w:b/>
                <w:color w:val="1E40AF"/>
                <w:sz w:val="19"/>
              </w:rPr>
              <w:t>[UML / ARCHITECTURE DIAGRAM SPECIFICATION (Mermaid)]</w:t>
            </w:r>
          </w:p>
          <w:p>
            <w:pPr>
              <w:spacing w:after="0" w:line="252" w:lineRule="auto"/>
            </w:pPr>
            <w:r>
              <w:rPr>
                <w:rFonts w:ascii="Consolas" w:hAnsi="Consolas"/>
                <w:color w:val="212529"/>
                <w:sz w:val="17"/>
              </w:rPr>
              <w:t>flowchart LR</w:t>
              <w:br/>
              <w:t xml:space="preserve">    subgraph Tier1 ["1. Presentation Layer (React 19 SPA)"]</w:t>
              <w:br/>
              <w:t xml:space="preserve">        UI["Landing &amp; Dashboard UI"]</w:t>
              <w:br/>
              <w:t xml:space="preserve">        Dropzone["Upload Dropzone"]</w:t>
              <w:br/>
              <w:t xml:space="preserve">        Gauge["AtsGauge &amp; Score Breakdown"]</w:t>
              <w:br/>
              <w:t xml:space="preserve">        DiffUI["Visual DiffView"]</w:t>
              <w:br/>
              <w:t xml:space="preserve">        PDFExp["@react-pdf Document Exporter"]</w:t>
              <w:br/>
              <w:t xml:space="preserve">    end</w:t>
              <w:br/>
              <w:br/>
              <w:t xml:space="preserve">    subgraph Tier2 ["2. API &amp; Gateway Layer (Flask WSGI)"]</w:t>
              <w:br/>
              <w:t xml:space="preserve">        Router["Flask Dispatcher (app.py)"]</w:t>
              <w:br/>
              <w:t xml:space="preserve">        V2BP["Modular v2_api Blueprint"]</w:t>
              <w:br/>
              <w:t xml:space="preserve">        CORS["Flask-CORS Middleware"]</w:t>
              <w:br/>
              <w:t xml:space="preserve">        AuthMid["PBKDF2 Password Security"]</w:t>
              <w:br/>
              <w:t xml:space="preserve">    end</w:t>
              <w:br/>
              <w:br/>
              <w:t xml:space="preserve">    subgraph Tier3 ["3. Core Analytics &amp; Evaluation Layer"]</w:t>
              <w:br/>
              <w:t xml:space="preserve">        Extractor["PyPDF &amp; XML Stream Extractor"]</w:t>
              <w:br/>
              <w:t xml:space="preserve">        ATSEngine["Calibrated ATS Engine (ats_engine.py)"]</w:t>
              <w:br/>
              <w:t xml:space="preserve">        Rewriter["Google XYZ Bullet Rewriter"]</w:t>
              <w:br/>
              <w:t xml:space="preserve">        MultiAI["Multi-Model Adapter (Gemini / OpenAI / Heuristic)"]</w:t>
              <w:br/>
              <w:t xml:space="preserve">    end</w:t>
              <w:br/>
              <w:br/>
              <w:t xml:space="preserve">    subgraph Tier4 ["4. Persistence &amp; Storage Layer"]</w:t>
              <w:br/>
              <w:t xml:space="preserve">        DB[("SQLite 3 Database")]</w:t>
              <w:br/>
              <w:t xml:space="preserve">        Uploads["UUID Upload Storage (/uploads)"]</w:t>
              <w:br/>
              <w:t xml:space="preserve">        Dist["SPA Static Production Assets (/dist)"]</w:t>
              <w:br/>
              <w:t xml:space="preserve">    end</w:t>
              <w:br/>
              <w:br/>
              <w:t xml:space="preserve">    UI &lt;--&gt; Router</w:t>
              <w:br/>
              <w:t xml:space="preserve">    Dropzone --&gt; Router</w:t>
              <w:br/>
              <w:t xml:space="preserve">    Router --&gt; V2BP</w:t>
              <w:br/>
              <w:t xml:space="preserve">    V2BP --&gt; Extractor</w:t>
              <w:br/>
              <w:t xml:space="preserve">    Extractor --&gt; ATSEngine</w:t>
              <w:br/>
              <w:t xml:space="preserve">    ATSEngine --&gt; Rewriter</w:t>
              <w:br/>
              <w:t xml:space="preserve">    Rewriter -.-&gt; MultiAI</w:t>
              <w:br/>
              <w:t xml:space="preserve">    ATSEngine --&gt; DB</w:t>
              <w:br/>
              <w:t xml:space="preserve">    V2BP --&gt; DB</w:t>
              <w:br/>
              <w:t xml:space="preserve">    Router --&gt; Dist</w:t>
              <w:br/>
              <w:t xml:space="preserve">    Extractor --&gt; Uploads</w:t>
              <w:br/>
            </w:r>
          </w:p>
        </w:tc>
      </w:tr>
    </w:tbl>
    <w:p>
      <w:pPr>
        <w:spacing w:after="120"/>
      </w:pPr>
    </w:p>
    <w:p>
      <w:pPr>
        <w:spacing w:after="120" w:line="300" w:lineRule="auto"/>
        <w:jc w:val="both"/>
      </w:pPr>
      <w:r>
        <w:rPr>
          <w:rFonts w:ascii="Times New Roman" w:hAnsi="Times New Roman"/>
          <w:sz w:val="23"/>
        </w:rPr>
        <w:t>&lt;div align="center"&gt;&lt;b&gt;Figure 4.1: Proposed System Architecture Diagram&lt;/b&gt;&lt;/div&gt;</w:t>
      </w:r>
    </w:p>
    <w:p>
      <w:r>
        <w:br w:type="page"/>
      </w:r>
    </w:p>
    <w:p>
      <w:pPr>
        <w:keepNext/>
        <w:spacing w:before="240" w:after="120"/>
      </w:pPr>
      <w:r>
        <w:rPr>
          <w:rFonts w:ascii="Times New Roman" w:hAnsi="Times New Roman"/>
          <w:b/>
          <w:color w:val="1E293B"/>
          <w:sz w:val="27"/>
        </w:rPr>
        <w:t>4.2 MODULE DECOMPOSITION</w:t>
      </w:r>
    </w:p>
    <w:p>
      <w:pPr>
        <w:spacing w:after="120" w:line="300" w:lineRule="auto"/>
        <w:jc w:val="both"/>
      </w:pPr>
      <w:r>
        <w:rPr>
          <w:rFonts w:ascii="Times New Roman" w:hAnsi="Times New Roman"/>
          <w:sz w:val="23"/>
        </w:rPr>
        <w:t>The application is decomposed into four discrete, loosely coupled subsystems:</w:t>
      </w:r>
    </w:p>
    <w:p>
      <w:pPr>
        <w:pStyle w:val="ListNumber"/>
        <w:spacing w:after="60" w:line="276" w:lineRule="auto"/>
      </w:pPr>
      <w:r>
        <w:rPr>
          <w:rFonts w:ascii="Times New Roman" w:hAnsi="Times New Roman"/>
          <w:sz w:val="22"/>
        </w:rPr>
      </w:r>
      <w:r>
        <w:rPr>
          <w:rFonts w:ascii="Times New Roman" w:hAnsi="Times New Roman"/>
          <w:b/>
          <w:sz w:val="22"/>
        </w:rPr>
        <w:t>Document Ingestion Subsystem (`Server/app.py`):</w:t>
      </w:r>
      <w:r>
        <w:rPr>
          <w:rFonts w:ascii="Times New Roman" w:hAnsi="Times New Roman"/>
          <w:sz w:val="22"/>
        </w:rPr>
        <w:t xml:space="preserve"> Intercepts multipart HTTP POST requests, validates MIME types against whitelist extensions (pdf, docx, txt), generates collision-free UUID identifiers, and executes stream text extraction.</w:t>
      </w:r>
    </w:p>
    <w:p>
      <w:pPr>
        <w:pStyle w:val="ListNumber"/>
        <w:spacing w:after="60" w:line="276" w:lineRule="auto"/>
      </w:pPr>
      <w:r>
        <w:rPr>
          <w:rFonts w:ascii="Times New Roman" w:hAnsi="Times New Roman"/>
          <w:sz w:val="22"/>
        </w:rPr>
      </w:r>
      <w:r>
        <w:rPr>
          <w:rFonts w:ascii="Times New Roman" w:hAnsi="Times New Roman"/>
          <w:b/>
          <w:sz w:val="22"/>
        </w:rPr>
        <w:t>Deterministic ATS Engine (`Server/ats_engine.py`):</w:t>
      </w:r>
      <w:r>
        <w:rPr>
          <w:rFonts w:ascii="Times New Roman" w:hAnsi="Times New Roman"/>
          <w:sz w:val="22"/>
        </w:rPr>
        <w:t xml:space="preserve"> Compiles pre-evaluated regex automata for email, phone, web links, quantifiable metrics, and 100+ technical skills categorized into 7 domains. Calculates weighted scores across the 5 mathematical dimensions.</w:t>
      </w:r>
    </w:p>
    <w:p>
      <w:pPr>
        <w:pStyle w:val="ListNumber"/>
        <w:spacing w:after="60" w:line="276" w:lineRule="auto"/>
      </w:pPr>
      <w:r>
        <w:rPr>
          <w:rFonts w:ascii="Times New Roman" w:hAnsi="Times New Roman"/>
          <w:sz w:val="22"/>
        </w:rPr>
      </w:r>
      <w:r>
        <w:rPr>
          <w:rFonts w:ascii="Times New Roman" w:hAnsi="Times New Roman"/>
          <w:b/>
          <w:sz w:val="22"/>
        </w:rPr>
        <w:t>API &amp; Versioning Blueprint (`Server/v2_api.py`):</w:t>
      </w:r>
      <w:r>
        <w:rPr>
          <w:rFonts w:ascii="Times New Roman" w:hAnsi="Times New Roman"/>
          <w:sz w:val="22"/>
        </w:rPr>
        <w:t xml:space="preserve"> Exposes RESTful endpoints for version lineage creation, rewrite applications, diff hunk calculations, dashboard telemetry aggregation, and user authentication.</w:t>
      </w:r>
    </w:p>
    <w:p>
      <w:pPr>
        <w:pStyle w:val="ListNumber"/>
        <w:spacing w:after="60" w:line="276" w:lineRule="auto"/>
      </w:pPr>
      <w:r>
        <w:rPr>
          <w:rFonts w:ascii="Times New Roman" w:hAnsi="Times New Roman"/>
          <w:sz w:val="22"/>
        </w:rPr>
      </w:r>
      <w:r>
        <w:rPr>
          <w:rFonts w:ascii="Times New Roman" w:hAnsi="Times New Roman"/>
          <w:b/>
          <w:sz w:val="22"/>
        </w:rPr>
        <w:t>Interactive Presentation Subsystem (`Client/src/`):</w:t>
      </w:r>
      <w:r>
        <w:rPr>
          <w:rFonts w:ascii="Times New Roman" w:hAnsi="Times New Roman"/>
          <w:sz w:val="22"/>
        </w:rPr>
        <w:t xml:space="preserve"> Implements dynamic route controllers, TanStack React Query mutation hooks, Framer Motion transitions, responsive SVG radial gauges, and dynamic client-side PDF document rendering.</w:t>
      </w:r>
    </w:p>
    <w:p>
      <w:pPr>
        <w:spacing w:after="120" w:line="300" w:lineRule="auto"/>
        <w:jc w:val="both"/>
      </w:pPr>
      <w:r>
        <w:rPr>
          <w:rFonts w:ascii="Times New Roman" w:hAnsi="Times New Roman"/>
          <w:sz w:val="23"/>
        </w:rPr>
        <w:t>\newpage</w:t>
      </w:r>
    </w:p>
    <w:p>
      <w:r>
        <w:br w:type="page"/>
      </w:r>
    </w:p>
    <w:p>
      <w:pPr>
        <w:keepNext/>
        <w:spacing w:before="240" w:after="120"/>
      </w:pPr>
      <w:r>
        <w:rPr>
          <w:rFonts w:ascii="Times New Roman" w:hAnsi="Times New Roman"/>
          <w:b/>
          <w:color w:val="1E293B"/>
          <w:sz w:val="27"/>
        </w:rPr>
        <w:t>4.3 CLASS DIAGRAM (OBJECT-ORIENTED DESIGN)</w:t>
      </w:r>
    </w:p>
    <w:p>
      <w:pPr>
        <w:spacing w:after="120" w:line="300" w:lineRule="auto"/>
        <w:jc w:val="both"/>
      </w:pPr>
      <w:r>
        <w:rPr>
          <w:rFonts w:ascii="Times New Roman" w:hAnsi="Times New Roman"/>
          <w:sz w:val="23"/>
        </w:rPr>
        <w:t xml:space="preserve">The object-oriented data structures and service controllers are modeled in </w:t>
      </w:r>
      <w:r>
        <w:rPr>
          <w:rFonts w:ascii="Times New Roman" w:hAnsi="Times New Roman"/>
          <w:b/>
          <w:sz w:val="23"/>
        </w:rPr>
        <w:t>Figure 4.2</w:t>
      </w:r>
      <w:r>
        <w:rPr>
          <w:rFonts w:ascii="Times New Roman" w:hAnsi="Times New Roman"/>
          <w:sz w:val="23"/>
        </w:rPr>
        <w:t>, detailing attributes, method signatures, and class associations.</w:t>
      </w:r>
    </w:p>
    <w:tbl>
      <w:tblPr>
        <w:tblW w:type="auto" w:w="0"/>
        <w:jc w:val="center"/>
        <w:tblLook w:firstColumn="1" w:firstRow="1" w:lastColumn="0" w:lastRow="0" w:noHBand="0" w:noVBand="1" w:val="04A0"/>
      </w:tblPr>
      <w:tblGrid>
        <w:gridCol w:w="9000"/>
      </w:tblGrid>
      <w:tr>
        <w:tc>
          <w:tcPr>
            <w:tcW w:type="dxa" w:w="9000"/>
            <w:shd w:fill="F0F7FF"/>
            <w:tcMar>
              <w:top w:w="140" w:type="dxa"/>
              <w:bottom w:w="140" w:type="dxa"/>
              <w:left w:w="200" w:type="dxa"/>
              <w:right w:w="200" w:type="dxa"/>
            </w:tcMar>
          </w:tcPr>
          <w:p>
            <w:pPr>
              <w:spacing w:after="80"/>
            </w:pPr>
            <w:r>
              <w:rPr>
                <w:b/>
                <w:color w:val="1E40AF"/>
                <w:sz w:val="19"/>
              </w:rPr>
              <w:t>[UML / ARCHITECTURE DIAGRAM SPECIFICATION (Mermaid)]</w:t>
            </w:r>
          </w:p>
          <w:p>
            <w:pPr>
              <w:spacing w:after="0" w:line="252" w:lineRule="auto"/>
            </w:pPr>
            <w:r>
              <w:rPr>
                <w:rFonts w:ascii="Consolas" w:hAnsi="Consolas"/>
                <w:color w:val="212529"/>
                <w:sz w:val="17"/>
              </w:rPr>
              <w:t>classDiagram</w:t>
              <w:br/>
              <w:t xml:space="preserve">    class User {</w:t>
              <w:br/>
              <w:t xml:space="preserve">        +int user_id</w:t>
              <w:br/>
              <w:t xml:space="preserve">        +string name</w:t>
              <w:br/>
              <w:t xml:space="preserve">        +string email</w:t>
              <w:br/>
              <w:t xml:space="preserve">        +string password_hash</w:t>
              <w:br/>
              <w:t xml:space="preserve">        +string bio</w:t>
              <w:br/>
              <w:t xml:space="preserve">        +string target_role</w:t>
              <w:br/>
              <w:t xml:space="preserve">        +string company</w:t>
              <w:br/>
              <w:t xml:space="preserve">        +datetime created_at</w:t>
              <w:br/>
              <w:t xml:space="preserve">        +verify_password(password) bool</w:t>
              <w:br/>
              <w:t xml:space="preserve">        +update_profile(dict data) void</w:t>
              <w:br/>
              <w:t xml:space="preserve">    }</w:t>
              <w:br/>
              <w:br/>
              <w:t xml:space="preserve">    class Resume {</w:t>
              <w:br/>
              <w:t xml:space="preserve">        +string id</w:t>
              <w:br/>
              <w:t xml:space="preserve">        +int user_id</w:t>
              <w:br/>
              <w:t xml:space="preserve">        +string title</w:t>
              <w:br/>
              <w:t xml:space="preserve">        +string current_version_id</w:t>
              <w:br/>
              <w:t xml:space="preserve">        +int best_score</w:t>
              <w:br/>
              <w:t xml:space="preserve">        +int version_count</w:t>
              <w:br/>
              <w:t xml:space="preserve">        +datetime created_at</w:t>
              <w:br/>
              <w:t xml:space="preserve">        +datetime updated_at</w:t>
              <w:br/>
              <w:t xml:space="preserve">        +add_version(Version v) void</w:t>
              <w:br/>
              <w:t xml:space="preserve">        +delete_resume() void</w:t>
              <w:br/>
              <w:t xml:space="preserve">    }</w:t>
              <w:br/>
              <w:br/>
              <w:t xml:space="preserve">    class Version {</w:t>
              <w:br/>
              <w:t xml:space="preserve">        +string id</w:t>
              <w:br/>
              <w:t xml:space="preserve">        +string resume_id</w:t>
              <w:br/>
              <w:t xml:space="preserve">        +string label</w:t>
              <w:br/>
              <w:t xml:space="preserve">        +string source_type</w:t>
              <w:br/>
              <w:t xml:space="preserve">        +int score</w:t>
              <w:br/>
              <w:t xml:space="preserve">        +string raw_text</w:t>
              <w:br/>
              <w:t xml:space="preserve">        +dict parsed_sections</w:t>
              <w:br/>
              <w:t xml:space="preserve">        +datetime created_at</w:t>
              <w:br/>
              <w:t xml:space="preserve">        +get_bullets() List~string~</w:t>
              <w:br/>
              <w:t xml:space="preserve">    }</w:t>
              <w:br/>
              <w:br/>
              <w:t xml:space="preserve">    class Analysis {</w:t>
              <w:br/>
              <w:t xml:space="preserve">        +string id</w:t>
              <w:br/>
              <w:t xml:space="preserve">        +string version_id</w:t>
              <w:br/>
              <w:t xml:space="preserve">        +string resume_id</w:t>
              <w:br/>
              <w:t xml:space="preserve">        +int ats_score</w:t>
              <w:br/>
              <w:t xml:space="preserve">        +string model</w:t>
              <w:br/>
              <w:t xml:space="preserve">        +string summary</w:t>
              <w:br/>
              <w:t xml:space="preserve">        +List~dict~ score_breakdown</w:t>
              <w:br/>
              <w:t xml:space="preserve">        +List~dict~ issues</w:t>
              <w:br/>
              <w:t xml:space="preserve">        +List~dict~ strengths</w:t>
              <w:br/>
              <w:t xml:space="preserve">        +List~string~ keywords_present</w:t>
              <w:br/>
              <w:t xml:space="preserve">        +List~string~ keywords_missing</w:t>
              <w:br/>
              <w:t xml:space="preserve">        +List~dict~ bullet_rewrites</w:t>
              <w:br/>
              <w:t xml:space="preserve">        +datetime created_at</w:t>
              <w:br/>
              <w:t xml:space="preserve">    }</w:t>
              <w:br/>
              <w:br/>
              <w:t xml:space="preserve">    class ATSEngine {</w:t>
              <w:br/>
              <w:t xml:space="preserve">        +RE_EMAIL Pattern</w:t>
              <w:br/>
              <w:t xml:space="preserve">        +RE_PHONE Pattern</w:t>
              <w:br/>
              <w:t xml:space="preserve">        +RE_METRICS Pattern</w:t>
              <w:br/>
              <w:t xml:space="preserve">        +dict SKILLS_TAXONOMY</w:t>
              <w:br/>
              <w:t xml:space="preserve">        +extract_email(string text) string</w:t>
              <w:br/>
              <w:t xml:space="preserve">        +extract_phone(string text) string</w:t>
              <w:br/>
              <w:t xml:space="preserve">        +extract_skills(string text) List~dict~</w:t>
              <w:br/>
              <w:t xml:space="preserve">        +calculate_rigorous_ats_score(string text, string filename) dict</w:t>
              <w:br/>
              <w:t xml:space="preserve">        +generate_xyz_rewrites(List~string~ bullets, List~string~ skills) List~dict~</w:t>
              <w:br/>
              <w:t xml:space="preserve">    }</w:t>
              <w:br/>
              <w:br/>
              <w:t xml:space="preserve">    class ActivityRecord {</w:t>
              <w:br/>
              <w:t xml:space="preserve">        +string id</w:t>
              <w:br/>
              <w:t xml:space="preserve">        +string type</w:t>
              <w:br/>
              <w:t xml:space="preserve">        +string title</w:t>
              <w:br/>
              <w:t xml:space="preserve">        +string subtitle</w:t>
              <w:br/>
              <w:t xml:space="preserve">        +string label</w:t>
              <w:br/>
              <w:t xml:space="preserve">        +string resume_id</w:t>
              <w:br/>
              <w:t xml:space="preserve">        +datetime created_at</w:t>
              <w:br/>
              <w:t xml:space="preserve">    }</w:t>
              <w:br/>
              <w:br/>
              <w:t xml:space="preserve">    User "1" --&gt; "0..*" Resume : owns</w:t>
              <w:br/>
              <w:t xml:space="preserve">    Resume "1" --&gt; "1..*" Version : contains</w:t>
              <w:br/>
              <w:t xml:space="preserve">    Version "1" --&gt; "1" Analysis : evaluated_by</w:t>
              <w:br/>
              <w:t xml:space="preserve">    Resume "1" --&gt; "0..*" ActivityRecord : generates</w:t>
              <w:br/>
              <w:t xml:space="preserve">    ATSEngine ..&gt; Version : evaluates</w:t>
              <w:br/>
              <w:t xml:space="preserve">    ATSEngine ..&gt; Analysis : instantiates</w:t>
              <w:br/>
            </w:r>
          </w:p>
        </w:tc>
      </w:tr>
    </w:tbl>
    <w:p>
      <w:pPr>
        <w:spacing w:after="120"/>
      </w:pPr>
    </w:p>
    <w:p>
      <w:pPr>
        <w:spacing w:after="120" w:line="300" w:lineRule="auto"/>
        <w:jc w:val="both"/>
      </w:pPr>
      <w:r>
        <w:rPr>
          <w:rFonts w:ascii="Times New Roman" w:hAnsi="Times New Roman"/>
          <w:sz w:val="23"/>
        </w:rPr>
        <w:t>&lt;div align="center"&gt;&lt;b&gt;Figure 4.2: System UML Class Diagram&lt;/b&gt;&lt;/div&gt;</w:t>
      </w:r>
    </w:p>
    <w:p>
      <w:pPr>
        <w:spacing w:after="120" w:line="300" w:lineRule="auto"/>
        <w:jc w:val="both"/>
      </w:pPr>
      <w:r>
        <w:rPr>
          <w:rFonts w:ascii="Times New Roman" w:hAnsi="Times New Roman"/>
          <w:sz w:val="23"/>
        </w:rPr>
        <w:t>\newpage</w:t>
      </w:r>
    </w:p>
    <w:p>
      <w:r>
        <w:br w:type="page"/>
      </w:r>
    </w:p>
    <w:p>
      <w:pPr>
        <w:keepNext/>
        <w:spacing w:before="240" w:after="120"/>
      </w:pPr>
      <w:r>
        <w:rPr>
          <w:rFonts w:ascii="Times New Roman" w:hAnsi="Times New Roman"/>
          <w:b/>
          <w:color w:val="1E293B"/>
          <w:sz w:val="27"/>
        </w:rPr>
        <w:t>4.4 SEQUENCE DIAGRAM (SYSTEM DYNAMICS)</w:t>
      </w:r>
    </w:p>
    <w:p>
      <w:pPr>
        <w:spacing w:after="120" w:line="300" w:lineRule="auto"/>
        <w:jc w:val="both"/>
      </w:pPr>
      <w:r>
        <w:rPr>
          <w:rFonts w:ascii="Times New Roman" w:hAnsi="Times New Roman"/>
          <w:sz w:val="23"/>
        </w:rPr>
      </w:r>
      <w:r>
        <w:rPr>
          <w:rFonts w:ascii="Times New Roman" w:hAnsi="Times New Roman"/>
          <w:b/>
          <w:sz w:val="23"/>
        </w:rPr>
        <w:t>Figure 4.3</w:t>
      </w:r>
      <w:r>
        <w:rPr>
          <w:rFonts w:ascii="Times New Roman" w:hAnsi="Times New Roman"/>
          <w:sz w:val="23"/>
        </w:rPr>
        <w:t xml:space="preserve"> illustrates the end-to-end procedural execution sequence when a candidate uploads a document, receives calibrated telemetry, and applies an automated rewrite.</w:t>
      </w:r>
    </w:p>
    <w:tbl>
      <w:tblPr>
        <w:tblW w:type="auto" w:w="0"/>
        <w:jc w:val="center"/>
        <w:tblLook w:firstColumn="1" w:firstRow="1" w:lastColumn="0" w:lastRow="0" w:noHBand="0" w:noVBand="1" w:val="04A0"/>
      </w:tblPr>
      <w:tblGrid>
        <w:gridCol w:w="9000"/>
      </w:tblGrid>
      <w:tr>
        <w:tc>
          <w:tcPr>
            <w:tcW w:type="dxa" w:w="9000"/>
            <w:shd w:fill="F0F7FF"/>
            <w:tcMar>
              <w:top w:w="140" w:type="dxa"/>
              <w:bottom w:w="140" w:type="dxa"/>
              <w:left w:w="200" w:type="dxa"/>
              <w:right w:w="200" w:type="dxa"/>
            </w:tcMar>
          </w:tcPr>
          <w:p>
            <w:pPr>
              <w:spacing w:after="80"/>
            </w:pPr>
            <w:r>
              <w:rPr>
                <w:b/>
                <w:color w:val="1E40AF"/>
                <w:sz w:val="19"/>
              </w:rPr>
              <w:t>[UML / ARCHITECTURE DIAGRAM SPECIFICATION (Mermaid)]</w:t>
            </w:r>
          </w:p>
          <w:p>
            <w:pPr>
              <w:spacing w:after="0" w:line="252" w:lineRule="auto"/>
            </w:pPr>
            <w:r>
              <w:rPr>
                <w:rFonts w:ascii="Consolas" w:hAnsi="Consolas"/>
                <w:color w:val="212529"/>
                <w:sz w:val="17"/>
              </w:rPr>
              <w:t>sequenceDiagram</w:t>
              <w:br/>
              <w:t xml:space="preserve">    autonumber</w:t>
              <w:br/>
              <w:t xml:space="preserve">    actor User as Candidate / User</w:t>
              <w:br/>
              <w:t xml:space="preserve">    participant Frontend as React Client (SPA)</w:t>
              <w:br/>
              <w:t xml:space="preserve">    participant API as Flask API Router (v2_api)</w:t>
              <w:br/>
              <w:t xml:space="preserve">    participant Extractor as Text Extractor (PyPDF)</w:t>
              <w:br/>
              <w:t xml:space="preserve">    participant Engine as ATS Engine (ats_engine.py)</w:t>
              <w:br/>
              <w:t xml:space="preserve">    participant DB as SQLite Database</w:t>
              <w:br/>
              <w:br/>
              <w:t xml:space="preserve">    User-&gt;&gt;Frontend: Selects &amp; Drops Resume (PDF/DOCX)</w:t>
              <w:br/>
              <w:t xml:space="preserve">    Frontend-&gt;&gt;API: POST /api/resumes (Multipart FormData)</w:t>
              <w:br/>
              <w:t xml:space="preserve">    activate API</w:t>
              <w:br/>
              <w:t xml:space="preserve">    API-&gt;&gt;Extractor: Extract text layer from file stream</w:t>
              <w:br/>
              <w:t xml:space="preserve">    activate Extractor</w:t>
              <w:br/>
              <w:t xml:space="preserve">    Extractor--&gt;&gt;API: Raw Extracted UTF-8 Text</w:t>
              <w:br/>
              <w:t xml:space="preserve">    deactivate Extractor</w:t>
              <w:br/>
              <w:br/>
              <w:t xml:space="preserve">    API-&gt;&gt;Engine: calculate_rigorous_ats_score(text, filename)</w:t>
              <w:br/>
              <w:t xml:space="preserve">    activate Engine</w:t>
              <w:br/>
              <w:t xml:space="preserve">    Engine-&gt;&gt;Engine: Evaluate 5 Weighted Dimensions (Impact, Verbs, Skills, Struct, Length)</w:t>
              <w:br/>
              <w:t xml:space="preserve">    Engine-&gt;&gt;Engine: Synthesize Google XYZ Bullet Rewrites</w:t>
              <w:br/>
              <w:t xml:space="preserve">    Engine--&gt;&gt;API: Analysis Payload (Score, Breakdown, Issues, Rewrites)</w:t>
              <w:br/>
              <w:t xml:space="preserve">    deactivate Engine</w:t>
              <w:br/>
              <w:br/>
              <w:t xml:space="preserve">    API-&gt;&gt;DB: INSERT into v2_resumes &amp; v2_versions (V1)</w:t>
              <w:br/>
              <w:t xml:space="preserve">    API-&gt;&gt;DB: INSERT into v2_analyses &amp; activity_log</w:t>
              <w:br/>
              <w:t xml:space="preserve">    API--&gt;&gt;Frontend: HTTP 201 Created (Resume + V1 Analysis JSON)</w:t>
              <w:br/>
              <w:t xml:space="preserve">    deactivate API</w:t>
              <w:br/>
              <w:br/>
              <w:t xml:space="preserve">    Frontend-&gt;&gt;User: Renders ATS Gauge, Issues, &amp; Rewrites List</w:t>
              <w:br/>
              <w:br/>
              <w:t xml:space="preserve">    opt Candidate Applies Rewrites</w:t>
              <w:br/>
              <w:t xml:space="preserve">        User-&gt;&gt;Frontend: Clicks "Apply Selected Rewrites"</w:t>
              <w:br/>
              <w:t xml:space="preserve">        Frontend-&gt;&gt;API: POST /api/resumes/{id}/rewrite (rewriteIds, V1)</w:t>
              <w:br/>
              <w:t xml:space="preserve">        activate API</w:t>
              <w:br/>
              <w:t xml:space="preserve">        API-&gt;&gt;DB: Fetch V1 parsed sections &amp; rewrites</w:t>
              <w:br/>
              <w:t xml:space="preserve">        API-&gt;&gt;API: Replace original bullets with XYZ rewrites</w:t>
              <w:br/>
              <w:t xml:space="preserve">        API-&gt;&gt;Engine: Re-evaluate ATS Score on modified text</w:t>
              <w:br/>
              <w:t xml:space="preserve">        Engine--&gt;&gt;API: New ATS Score (e.g., Score moves 42 -&gt; 66)</w:t>
              <w:br/>
              <w:t xml:space="preserve">        API-&gt;&gt;DB: INSERT v2_versions (V2) &amp; update resume current_version_id</w:t>
              <w:br/>
              <w:t xml:space="preserve">        API--&gt;&gt;Frontend: HTTP 200 OK (V2 Version Object)</w:t>
              <w:br/>
              <w:t xml:space="preserve">        deactivate API</w:t>
              <w:br/>
              <w:t xml:space="preserve">        Frontend-&gt;&gt;User: Displays Updated Gauge (+24 pts) &amp; Diff View</w:t>
              <w:br/>
              <w:t xml:space="preserve">    end</w:t>
              <w:br/>
            </w:r>
          </w:p>
        </w:tc>
      </w:tr>
    </w:tbl>
    <w:p>
      <w:pPr>
        <w:spacing w:after="120"/>
      </w:pPr>
    </w:p>
    <w:p>
      <w:pPr>
        <w:spacing w:after="120" w:line="300" w:lineRule="auto"/>
        <w:jc w:val="both"/>
      </w:pPr>
      <w:r>
        <w:rPr>
          <w:rFonts w:ascii="Times New Roman" w:hAnsi="Times New Roman"/>
          <w:sz w:val="23"/>
        </w:rPr>
        <w:t>&lt;div align="center"&gt;&lt;b&gt;Figure 4.3: End-to-End Analysis &amp; Rewrite Sequence Diagram&lt;/b&gt;&lt;/div&gt;</w:t>
      </w:r>
    </w:p>
    <w:p>
      <w:pPr>
        <w:spacing w:after="120" w:line="300" w:lineRule="auto"/>
        <w:jc w:val="both"/>
      </w:pPr>
      <w:r>
        <w:rPr>
          <w:rFonts w:ascii="Times New Roman" w:hAnsi="Times New Roman"/>
          <w:sz w:val="23"/>
        </w:rPr>
        <w:t>\newpage</w:t>
      </w:r>
    </w:p>
    <w:p>
      <w:r>
        <w:br w:type="page"/>
      </w:r>
    </w:p>
    <w:p>
      <w:pPr>
        <w:keepNext/>
        <w:spacing w:before="240" w:after="120"/>
      </w:pPr>
      <w:r>
        <w:rPr>
          <w:rFonts w:ascii="Times New Roman" w:hAnsi="Times New Roman"/>
          <w:b/>
          <w:color w:val="1E293B"/>
          <w:sz w:val="27"/>
        </w:rPr>
        <w:t>4.5 ACTIVITY DIAGRAM (PROCESS FLOW)</w:t>
      </w:r>
    </w:p>
    <w:p>
      <w:pPr>
        <w:spacing w:after="120" w:line="300" w:lineRule="auto"/>
        <w:jc w:val="both"/>
      </w:pPr>
      <w:r>
        <w:rPr>
          <w:rFonts w:ascii="Times New Roman" w:hAnsi="Times New Roman"/>
          <w:sz w:val="23"/>
        </w:rPr>
      </w:r>
      <w:r>
        <w:rPr>
          <w:rFonts w:ascii="Times New Roman" w:hAnsi="Times New Roman"/>
          <w:b/>
          <w:sz w:val="23"/>
        </w:rPr>
        <w:t>Figure 4.4</w:t>
      </w:r>
      <w:r>
        <w:rPr>
          <w:rFonts w:ascii="Times New Roman" w:hAnsi="Times New Roman"/>
          <w:sz w:val="23"/>
        </w:rPr>
        <w:t xml:space="preserve"> details the conditional decision logic executed during resume ingestion, classification, scoring, and iterative document refinement.</w:t>
      </w:r>
    </w:p>
    <w:tbl>
      <w:tblPr>
        <w:tblW w:type="auto" w:w="0"/>
        <w:jc w:val="center"/>
        <w:tblLook w:firstColumn="1" w:firstRow="1" w:lastColumn="0" w:lastRow="0" w:noHBand="0" w:noVBand="1" w:val="04A0"/>
      </w:tblPr>
      <w:tblGrid>
        <w:gridCol w:w="9000"/>
      </w:tblGrid>
      <w:tr>
        <w:tc>
          <w:tcPr>
            <w:tcW w:type="dxa" w:w="9000"/>
            <w:shd w:fill="F0F7FF"/>
            <w:tcMar>
              <w:top w:w="140" w:type="dxa"/>
              <w:bottom w:w="140" w:type="dxa"/>
              <w:left w:w="200" w:type="dxa"/>
              <w:right w:w="200" w:type="dxa"/>
            </w:tcMar>
          </w:tcPr>
          <w:p>
            <w:pPr>
              <w:spacing w:after="80"/>
            </w:pPr>
            <w:r>
              <w:rPr>
                <w:b/>
                <w:color w:val="1E40AF"/>
                <w:sz w:val="19"/>
              </w:rPr>
              <w:t>[UML / ARCHITECTURE DIAGRAM SPECIFICATION (Mermaid)]</w:t>
            </w:r>
          </w:p>
          <w:p>
            <w:pPr>
              <w:spacing w:after="0" w:line="252" w:lineRule="auto"/>
            </w:pPr>
            <w:r>
              <w:rPr>
                <w:rFonts w:ascii="Consolas" w:hAnsi="Consolas"/>
                <w:color w:val="212529"/>
                <w:sz w:val="17"/>
              </w:rPr>
              <w:t>flowchart TD</w:t>
              <w:br/>
              <w:t xml:space="preserve">    Start([User Initiates Resume Upload]) --&gt; ValidateFile{File Valid Format?&lt;br&gt;PDF, DOCX, TXT}</w:t>
              <w:br/>
              <w:t xml:space="preserve">    ValidateFile -- No --&gt; ErrMsg[Prompt Error: Unsupported Extension] --&gt; End([Terminated])</w:t>
              <w:br/>
              <w:t xml:space="preserve">    ValidateFile -- Yes --&gt; SaveFile[Save File with UUID in /uploads]</w:t>
              <w:br/>
              <w:t xml:space="preserve">    SaveFile --&gt; ExtractText[Extract Clean Text Layer via PyPDF / XML]</w:t>
              <w:br/>
              <w:t xml:space="preserve">    ExtractText --&gt; CheckLength{Word Count &gt;= 50 words?}</w:t>
              <w:br/>
              <w:t xml:space="preserve">    </w:t>
              <w:br/>
              <w:t xml:space="preserve">    CheckLength -- No --&gt; AssignLowScore[Assign Critical Failure Score: 20-35]</w:t>
              <w:br/>
              <w:t xml:space="preserve">    CheckLength -- Yes --&gt; ParseTaxonomy[Run Regex Finite Automata: 7-Domain Skills]</w:t>
              <w:br/>
              <w:t xml:space="preserve">    </w:t>
              <w:br/>
              <w:t xml:space="preserve">    AssignLowScore --&gt; BuildAnalysis</w:t>
              <w:br/>
              <w:t xml:space="preserve">    ParseTaxonomy --&gt; AuditMetrics[Audit Quantifiable Metrics %, $, Numbers, Units]</w:t>
              <w:br/>
              <w:t xml:space="preserve">    AuditMetrics --&gt; AuditVerbs[Audit Strong Leadership Verbs vs Passive Clichés]</w:t>
              <w:br/>
              <w:t xml:space="preserve">    AuditVerbs --&gt; AuditStructure[Audit Contact Links, Summary vs Objective, Exp, Edu]</w:t>
              <w:br/>
              <w:t xml:space="preserve">    AuditStructure --&gt; ComputeScore[Compute 5-Dimensional Weighted Cumulative Score]</w:t>
              <w:br/>
              <w:t xml:space="preserve">    </w:t>
              <w:br/>
              <w:t xml:space="preserve">    ComputeScore --&gt; BuildRewrites[Generate Google XYZ Formula Bullet Rewrites]</w:t>
              <w:br/>
              <w:t xml:space="preserve">    BuildRewrites --&gt; BuildAnalysis[Construct Analysis JSON Object]</w:t>
              <w:br/>
              <w:t xml:space="preserve">    BuildAnalysis --&gt; SaveDB[(Persist to SQLite: Resumes, Versions, Analyses)]</w:t>
              <w:br/>
              <w:t xml:space="preserve">    SaveDB --&gt; RenderUI[Render Dashboard: Radial Gauge, Issue Cards, Strengths]</w:t>
              <w:br/>
              <w:t xml:space="preserve">    </w:t>
              <w:br/>
              <w:t xml:space="preserve">    RenderUI --&gt; UserAction{User Decision}</w:t>
              <w:br/>
              <w:t xml:space="preserve">    UserAction -- Export PDF --&gt; GenPDF[Invoke @react-pdf Renderer] --&gt; Download([Download Clean PDF])</w:t>
              <w:br/>
              <w:t xml:space="preserve">    UserAction -- Compare Diffs --&gt; CompDiff[Compute Levenshtein / Word Hunks] --&gt; ShowDiff([Display Side-by-Side Diff])</w:t>
              <w:br/>
              <w:t xml:space="preserve">    UserAction -- Apply Rewrites --&gt; ApplyXYZ[Replace Passive Bullets with XYZ Bullets]</w:t>
              <w:br/>
              <w:t xml:space="preserve">    ApplyXYZ --&gt; IncrementVersion[Increment Version: V1 to V2]</w:t>
              <w:br/>
              <w:t xml:space="preserve">    IncrementVersion --&gt; ReCompute[Recalculate Calibrated ATS Score]</w:t>
              <w:br/>
              <w:t xml:space="preserve">    ReCompute --&gt; SaveDB</w:t>
              <w:br/>
            </w:r>
          </w:p>
        </w:tc>
      </w:tr>
    </w:tbl>
    <w:p>
      <w:pPr>
        <w:spacing w:after="120"/>
      </w:pPr>
    </w:p>
    <w:p>
      <w:pPr>
        <w:spacing w:after="120" w:line="300" w:lineRule="auto"/>
        <w:jc w:val="both"/>
      </w:pPr>
      <w:r>
        <w:rPr>
          <w:rFonts w:ascii="Times New Roman" w:hAnsi="Times New Roman"/>
          <w:sz w:val="23"/>
        </w:rPr>
        <w:t>&lt;div align="center"&gt;&lt;b&gt;Figure 4.4: Resume Parsing, Scoring, and Versioning Activity Diagram&lt;/b&gt;&lt;/div&gt;</w:t>
      </w:r>
    </w:p>
    <w:p>
      <w:pPr>
        <w:spacing w:after="120" w:line="300" w:lineRule="auto"/>
        <w:jc w:val="both"/>
      </w:pPr>
      <w:r>
        <w:rPr>
          <w:rFonts w:ascii="Times New Roman" w:hAnsi="Times New Roman"/>
          <w:sz w:val="23"/>
        </w:rPr>
        <w:t>\newpage</w:t>
      </w:r>
    </w:p>
    <w:p>
      <w:r>
        <w:br w:type="page"/>
      </w:r>
    </w:p>
    <w:p>
      <w:pPr>
        <w:keepNext/>
        <w:spacing w:before="240" w:after="120"/>
      </w:pPr>
      <w:r>
        <w:rPr>
          <w:rFonts w:ascii="Times New Roman" w:hAnsi="Times New Roman"/>
          <w:b/>
          <w:color w:val="1E293B"/>
          <w:sz w:val="27"/>
        </w:rPr>
        <w:t>4.6 DATA MODEL &amp; ENTITY-RELATIONSHIP (ER) DIAGRAM</w:t>
      </w:r>
    </w:p>
    <w:p>
      <w:pPr>
        <w:spacing w:after="120" w:line="300" w:lineRule="auto"/>
        <w:jc w:val="both"/>
      </w:pPr>
      <w:r>
        <w:rPr>
          <w:rFonts w:ascii="Times New Roman" w:hAnsi="Times New Roman"/>
          <w:sz w:val="23"/>
        </w:rPr>
        <w:t xml:space="preserve">The relational entity relationships governing candidate accounts, version snapshots, analysis audits, and system activity logs are modeled in </w:t>
      </w:r>
      <w:r>
        <w:rPr>
          <w:rFonts w:ascii="Times New Roman" w:hAnsi="Times New Roman"/>
          <w:b/>
          <w:sz w:val="23"/>
        </w:rPr>
        <w:t>Figure 4.5</w:t>
      </w:r>
      <w:r>
        <w:rPr>
          <w:rFonts w:ascii="Times New Roman" w:hAnsi="Times New Roman"/>
          <w:sz w:val="23"/>
        </w:rPr>
        <w:t>.</w:t>
      </w:r>
    </w:p>
    <w:tbl>
      <w:tblPr>
        <w:tblW w:type="auto" w:w="0"/>
        <w:jc w:val="center"/>
        <w:tblLook w:firstColumn="1" w:firstRow="1" w:lastColumn="0" w:lastRow="0" w:noHBand="0" w:noVBand="1" w:val="04A0"/>
      </w:tblPr>
      <w:tblGrid>
        <w:gridCol w:w="9000"/>
      </w:tblGrid>
      <w:tr>
        <w:tc>
          <w:tcPr>
            <w:tcW w:type="dxa" w:w="9000"/>
            <w:shd w:fill="F0F7FF"/>
            <w:tcMar>
              <w:top w:w="140" w:type="dxa"/>
              <w:bottom w:w="140" w:type="dxa"/>
              <w:left w:w="200" w:type="dxa"/>
              <w:right w:w="200" w:type="dxa"/>
            </w:tcMar>
          </w:tcPr>
          <w:p>
            <w:pPr>
              <w:spacing w:after="80"/>
            </w:pPr>
            <w:r>
              <w:rPr>
                <w:b/>
                <w:color w:val="1E40AF"/>
                <w:sz w:val="19"/>
              </w:rPr>
              <w:t>[UML / ARCHITECTURE DIAGRAM SPECIFICATION (Mermaid)]</w:t>
            </w:r>
          </w:p>
          <w:p>
            <w:pPr>
              <w:spacing w:after="0" w:line="252" w:lineRule="auto"/>
            </w:pPr>
            <w:r>
              <w:rPr>
                <w:rFonts w:ascii="Consolas" w:hAnsi="Consolas"/>
                <w:color w:val="212529"/>
                <w:sz w:val="17"/>
              </w:rPr>
              <w:t>erDiagram</w:t>
              <w:br/>
              <w:t xml:space="preserve">    USERS ||--o{ V2_RESUMES : creates</w:t>
              <w:br/>
              <w:t xml:space="preserve">    V2_RESUMES ||--|{ V2_VERSIONS : branches_into</w:t>
              <w:br/>
              <w:t xml:space="preserve">    V2_VERSIONS ||--|| V2_ANALYSES : evaluated_by</w:t>
              <w:br/>
              <w:t xml:space="preserve">    V2_RESUMES ||--o{ ACTIVITY_LOG : generates</w:t>
              <w:br/>
              <w:br/>
              <w:t xml:space="preserve">    USERS {</w:t>
              <w:br/>
              <w:t xml:space="preserve">        int user_id PK</w:t>
              <w:br/>
              <w:t xml:space="preserve">        string name</w:t>
              <w:br/>
              <w:t xml:space="preserve">        string email</w:t>
              <w:br/>
              <w:t xml:space="preserve">        string password_hash</w:t>
              <w:br/>
              <w:t xml:space="preserve">        string bio</w:t>
              <w:br/>
              <w:t xml:space="preserve">        string target_role</w:t>
              <w:br/>
              <w:t xml:space="preserve">        string company</w:t>
              <w:br/>
              <w:t xml:space="preserve">        datetime created_at</w:t>
              <w:br/>
              <w:t xml:space="preserve">    }</w:t>
              <w:br/>
              <w:br/>
              <w:t xml:space="preserve">    V2_RESUMES {</w:t>
              <w:br/>
              <w:t xml:space="preserve">        string id PK</w:t>
              <w:br/>
              <w:t xml:space="preserve">        int user_id FK</w:t>
              <w:br/>
              <w:t xml:space="preserve">        string title</w:t>
              <w:br/>
              <w:t xml:space="preserve">        string current_version_id</w:t>
              <w:br/>
              <w:t xml:space="preserve">        int best_score</w:t>
              <w:br/>
              <w:t xml:space="preserve">        int version_count</w:t>
              <w:br/>
              <w:t xml:space="preserve">        string created_at</w:t>
              <w:br/>
              <w:t xml:space="preserve">        string updated_at</w:t>
              <w:br/>
              <w:t xml:space="preserve">    }</w:t>
              <w:br/>
              <w:br/>
              <w:t xml:space="preserve">    V2_VERSIONS {</w:t>
              <w:br/>
              <w:t xml:space="preserve">        string id PK</w:t>
              <w:br/>
              <w:t xml:space="preserve">        string resume_id FK</w:t>
              <w:br/>
              <w:t xml:space="preserve">        string label</w:t>
              <w:br/>
              <w:t xml:space="preserve">        string source_type</w:t>
              <w:br/>
              <w:t xml:space="preserve">        int score</w:t>
              <w:br/>
              <w:t xml:space="preserve">        string raw_text</w:t>
              <w:br/>
              <w:t xml:space="preserve">        string parsed_sections</w:t>
              <w:br/>
              <w:t xml:space="preserve">        string created_at</w:t>
              <w:br/>
              <w:t xml:space="preserve">    }</w:t>
              <w:br/>
              <w:br/>
              <w:t xml:space="preserve">    V2_ANALYSES {</w:t>
              <w:br/>
              <w:t xml:space="preserve">        string id PK</w:t>
              <w:br/>
              <w:t xml:space="preserve">        string version_id FK</w:t>
              <w:br/>
              <w:t xml:space="preserve">        string resume_id FK</w:t>
              <w:br/>
              <w:t xml:space="preserve">        int ats_score</w:t>
              <w:br/>
              <w:t xml:space="preserve">        string model</w:t>
              <w:br/>
              <w:t xml:space="preserve">        string summary</w:t>
              <w:br/>
              <w:t xml:space="preserve">        string score_breakdown</w:t>
              <w:br/>
              <w:t xml:space="preserve">        string issues</w:t>
              <w:br/>
              <w:t xml:space="preserve">        string strengths</w:t>
              <w:br/>
              <w:t xml:space="preserve">        string keywords_present</w:t>
              <w:br/>
              <w:t xml:space="preserve">        string keywords_missing</w:t>
              <w:br/>
              <w:t xml:space="preserve">        string bullet_rewrites</w:t>
              <w:br/>
              <w:t xml:space="preserve">        string created_at</w:t>
              <w:br/>
              <w:t xml:space="preserve">    }</w:t>
              <w:br/>
              <w:br/>
              <w:t xml:space="preserve">    ACTIVITY_LOG {</w:t>
              <w:br/>
              <w:t xml:space="preserve">        string id PK</w:t>
              <w:br/>
              <w:t xml:space="preserve">        string type</w:t>
              <w:br/>
              <w:t xml:space="preserve">        string title</w:t>
              <w:br/>
              <w:t xml:space="preserve">        string subtitle</w:t>
              <w:br/>
              <w:t xml:space="preserve">        string label</w:t>
              <w:br/>
              <w:t xml:space="preserve">        string resume_id FK</w:t>
              <w:br/>
              <w:t xml:space="preserve">        string created_at</w:t>
              <w:br/>
              <w:t xml:space="preserve">    }</w:t>
              <w:br/>
            </w:r>
          </w:p>
        </w:tc>
      </w:tr>
    </w:tbl>
    <w:p>
      <w:pPr>
        <w:spacing w:after="120"/>
      </w:pPr>
    </w:p>
    <w:p>
      <w:pPr>
        <w:spacing w:after="120" w:line="300" w:lineRule="auto"/>
        <w:jc w:val="both"/>
      </w:pPr>
      <w:r>
        <w:rPr>
          <w:rFonts w:ascii="Times New Roman" w:hAnsi="Times New Roman"/>
          <w:sz w:val="23"/>
        </w:rPr>
        <w:t>&lt;div align="center"&gt;&lt;b&gt;Figure 4.5: Entity-Relationship (ER) Diagram&lt;/b&gt;&lt;/div&gt;</w:t>
      </w:r>
    </w:p>
    <w:p>
      <w:r>
        <w:br w:type="page"/>
      </w:r>
    </w:p>
    <w:p>
      <w:pPr>
        <w:keepNext/>
        <w:spacing w:before="240" w:after="120"/>
      </w:pPr>
      <w:r>
        <w:rPr>
          <w:rFonts w:ascii="Times New Roman" w:hAnsi="Times New Roman"/>
          <w:b/>
          <w:color w:val="1E293B"/>
          <w:sz w:val="27"/>
        </w:rPr>
        <w:t>4.7 DATABASE SCHEMA SPECIFICATION</w:t>
      </w:r>
    </w:p>
    <w:p>
      <w:pPr>
        <w:spacing w:after="120" w:line="300" w:lineRule="auto"/>
        <w:jc w:val="both"/>
      </w:pPr>
      <w:r>
        <w:rPr>
          <w:rFonts w:ascii="Times New Roman" w:hAnsi="Times New Roman"/>
          <w:sz w:val="23"/>
        </w:rPr>
        <w:t>Table 4.1 defines the schema constraints and field types implemented in the SQLite database.</w:t>
      </w:r>
    </w:p>
    <w:tbl>
      <w:tblPr>
        <w:tblW w:type="auto" w:w="0"/>
        <w:jc w:val="center"/>
        <w:tblLook w:firstColumn="1" w:firstRow="1" w:lastColumn="0" w:lastRow="0" w:noHBand="0" w:noVBand="1" w:val="04A0"/>
      </w:tblPr>
      <w:tblGrid>
        <w:gridCol w:w="1800"/>
        <w:gridCol w:w="1800"/>
        <w:gridCol w:w="1800"/>
        <w:gridCol w:w="1800"/>
        <w:gridCol w:w="1800"/>
      </w:tblGrid>
      <w:tr>
        <w:tc>
          <w:tcPr>
            <w:tcW w:type="dxa" w:w="1800"/>
            <w:tcMar>
              <w:top w:w="80" w:type="dxa"/>
              <w:bottom w:w="80" w:type="dxa"/>
              <w:left w:w="120" w:type="dxa"/>
              <w:right w:w="120" w:type="dxa"/>
            </w:tcMar>
            <w:shd w:fill="E2E8F0"/>
          </w:tcPr>
          <w:p>
            <w:pPr>
              <w:spacing w:after="40" w:line="276" w:lineRule="auto"/>
            </w:pPr>
            <w:r>
              <w:rPr>
                <w:rFonts w:ascii="Times New Roman" w:hAnsi="Times New Roman"/>
                <w:b/>
                <w:sz w:val="20"/>
              </w:rPr>
              <w:t>Table Name</w:t>
            </w:r>
          </w:p>
        </w:tc>
        <w:tc>
          <w:tcPr>
            <w:tcW w:type="dxa" w:w="1800"/>
            <w:tcMar>
              <w:top w:w="80" w:type="dxa"/>
              <w:bottom w:w="80" w:type="dxa"/>
              <w:left w:w="120" w:type="dxa"/>
              <w:right w:w="120" w:type="dxa"/>
            </w:tcMar>
            <w:shd w:fill="E2E8F0"/>
          </w:tcPr>
          <w:p>
            <w:pPr>
              <w:spacing w:after="40" w:line="276" w:lineRule="auto"/>
            </w:pPr>
            <w:r>
              <w:rPr>
                <w:rFonts w:ascii="Times New Roman" w:hAnsi="Times New Roman"/>
                <w:b/>
                <w:sz w:val="20"/>
              </w:rPr>
              <w:t>Column Name</w:t>
            </w:r>
          </w:p>
        </w:tc>
        <w:tc>
          <w:tcPr>
            <w:tcW w:type="dxa" w:w="1800"/>
            <w:tcMar>
              <w:top w:w="80" w:type="dxa"/>
              <w:bottom w:w="80" w:type="dxa"/>
              <w:left w:w="120" w:type="dxa"/>
              <w:right w:w="120" w:type="dxa"/>
            </w:tcMar>
            <w:shd w:fill="E2E8F0"/>
          </w:tcPr>
          <w:p>
            <w:pPr>
              <w:spacing w:after="40" w:line="276" w:lineRule="auto"/>
            </w:pPr>
            <w:r>
              <w:rPr>
                <w:rFonts w:ascii="Times New Roman" w:hAnsi="Times New Roman"/>
                <w:b/>
                <w:sz w:val="20"/>
              </w:rPr>
              <w:t>Data Type</w:t>
            </w:r>
          </w:p>
        </w:tc>
        <w:tc>
          <w:tcPr>
            <w:tcW w:type="dxa" w:w="1800"/>
            <w:tcMar>
              <w:top w:w="80" w:type="dxa"/>
              <w:bottom w:w="80" w:type="dxa"/>
              <w:left w:w="120" w:type="dxa"/>
              <w:right w:w="120" w:type="dxa"/>
            </w:tcMar>
            <w:shd w:fill="E2E8F0"/>
          </w:tcPr>
          <w:p>
            <w:pPr>
              <w:spacing w:after="40" w:line="276" w:lineRule="auto"/>
            </w:pPr>
            <w:r>
              <w:rPr>
                <w:rFonts w:ascii="Times New Roman" w:hAnsi="Times New Roman"/>
                <w:b/>
                <w:sz w:val="20"/>
              </w:rPr>
              <w:t>Constraint</w:t>
            </w:r>
          </w:p>
        </w:tc>
        <w:tc>
          <w:tcPr>
            <w:tcW w:type="dxa" w:w="1800"/>
            <w:tcMar>
              <w:top w:w="80" w:type="dxa"/>
              <w:bottom w:w="80" w:type="dxa"/>
              <w:left w:w="120" w:type="dxa"/>
              <w:right w:w="120" w:type="dxa"/>
            </w:tcMar>
            <w:shd w:fill="E2E8F0"/>
          </w:tcPr>
          <w:p>
            <w:pPr>
              <w:spacing w:after="40" w:line="276" w:lineRule="auto"/>
            </w:pPr>
            <w:r>
              <w:rPr>
                <w:rFonts w:ascii="Times New Roman" w:hAnsi="Times New Roman"/>
                <w:b/>
                <w:sz w:val="20"/>
              </w:rPr>
              <w:t>Description</w:t>
            </w:r>
          </w:p>
        </w:tc>
      </w:tr>
      <w:tr>
        <w:tc>
          <w:tcPr>
            <w:tcW w:type="dxa" w:w="1800"/>
            <w:tcMar>
              <w:top w:w="80" w:type="dxa"/>
              <w:bottom w:w="80" w:type="dxa"/>
              <w:left w:w="120" w:type="dxa"/>
              <w:right w:w="120" w:type="dxa"/>
            </w:tcMar>
            <w:shd w:fill="F8FAFC"/>
          </w:tcPr>
          <w:p>
            <w:pPr>
              <w:spacing w:after="40" w:line="276" w:lineRule="auto"/>
            </w:pPr>
            <w:r>
              <w:rPr>
                <w:rFonts w:ascii="Times New Roman" w:hAnsi="Times New Roman"/>
                <w:sz w:val="19"/>
              </w:rPr>
              <w:t>users</w:t>
            </w:r>
          </w:p>
        </w:tc>
        <w:tc>
          <w:tcPr>
            <w:tcW w:type="dxa" w:w="1800"/>
            <w:tcMar>
              <w:top w:w="80" w:type="dxa"/>
              <w:bottom w:w="80" w:type="dxa"/>
              <w:left w:w="120" w:type="dxa"/>
              <w:right w:w="120" w:type="dxa"/>
            </w:tcMar>
            <w:shd w:fill="F8FAFC"/>
          </w:tcPr>
          <w:p>
            <w:pPr>
              <w:spacing w:after="40" w:line="276" w:lineRule="auto"/>
            </w:pPr>
            <w:r>
              <w:rPr>
                <w:rFonts w:ascii="Times New Roman" w:hAnsi="Times New Roman"/>
                <w:sz w:val="19"/>
              </w:rPr>
              <w:t>user_id</w:t>
            </w:r>
          </w:p>
        </w:tc>
        <w:tc>
          <w:tcPr>
            <w:tcW w:type="dxa" w:w="1800"/>
            <w:tcMar>
              <w:top w:w="80" w:type="dxa"/>
              <w:bottom w:w="80" w:type="dxa"/>
              <w:left w:w="120" w:type="dxa"/>
              <w:right w:w="120" w:type="dxa"/>
            </w:tcMar>
            <w:shd w:fill="F8FAFC"/>
          </w:tcPr>
          <w:p>
            <w:pPr>
              <w:spacing w:after="40" w:line="276" w:lineRule="auto"/>
            </w:pPr>
            <w:r>
              <w:rPr>
                <w:rFonts w:ascii="Times New Roman" w:hAnsi="Times New Roman"/>
                <w:sz w:val="19"/>
              </w:rPr>
              <w:t>INTEGER</w:t>
            </w:r>
          </w:p>
        </w:tc>
        <w:tc>
          <w:tcPr>
            <w:tcW w:type="dxa" w:w="1800"/>
            <w:tcMar>
              <w:top w:w="80" w:type="dxa"/>
              <w:bottom w:w="80" w:type="dxa"/>
              <w:left w:w="120" w:type="dxa"/>
              <w:right w:w="120" w:type="dxa"/>
            </w:tcMar>
            <w:shd w:fill="F8FAFC"/>
          </w:tcPr>
          <w:p>
            <w:pPr>
              <w:spacing w:after="40" w:line="276" w:lineRule="auto"/>
            </w:pPr>
            <w:r>
              <w:rPr>
                <w:rFonts w:ascii="Times New Roman" w:hAnsi="Times New Roman"/>
                <w:sz w:val="19"/>
              </w:rPr>
              <w:t>PRIMARY KEY, AUTO</w:t>
            </w:r>
          </w:p>
        </w:tc>
        <w:tc>
          <w:tcPr>
            <w:tcW w:type="dxa" w:w="1800"/>
            <w:tcMar>
              <w:top w:w="80" w:type="dxa"/>
              <w:bottom w:w="80" w:type="dxa"/>
              <w:left w:w="120" w:type="dxa"/>
              <w:right w:w="120" w:type="dxa"/>
            </w:tcMar>
            <w:shd w:fill="F8FAFC"/>
          </w:tcPr>
          <w:p>
            <w:pPr>
              <w:spacing w:after="40" w:line="276" w:lineRule="auto"/>
            </w:pPr>
            <w:r>
              <w:rPr>
                <w:rFonts w:ascii="Times New Roman" w:hAnsi="Times New Roman"/>
                <w:sz w:val="19"/>
              </w:rPr>
              <w:t>Auto-incrementing unique user ID</w:t>
            </w:r>
          </w:p>
        </w:tc>
      </w:tr>
      <w:tr>
        <w:tc>
          <w:tcPr>
            <w:tcW w:type="dxa" w:w="1800"/>
            <w:tcMar>
              <w:top w:w="80" w:type="dxa"/>
              <w:bottom w:w="80" w:type="dxa"/>
              <w:left w:w="120" w:type="dxa"/>
              <w:right w:w="120" w:type="dxa"/>
            </w:tcMar>
          </w:tcPr>
          <w:p>
            <w:pPr>
              <w:spacing w:after="40" w:line="276" w:lineRule="auto"/>
            </w:pPr>
            <w:r>
              <w:rPr>
                <w:rFonts w:ascii="Times New Roman" w:hAnsi="Times New Roman"/>
                <w:sz w:val="19"/>
              </w:rPr>
            </w:r>
          </w:p>
        </w:tc>
        <w:tc>
          <w:tcPr>
            <w:tcW w:type="dxa" w:w="1800"/>
            <w:tcMar>
              <w:top w:w="80" w:type="dxa"/>
              <w:bottom w:w="80" w:type="dxa"/>
              <w:left w:w="120" w:type="dxa"/>
              <w:right w:w="120" w:type="dxa"/>
            </w:tcMar>
          </w:tcPr>
          <w:p>
            <w:pPr>
              <w:spacing w:after="40" w:line="276" w:lineRule="auto"/>
            </w:pPr>
            <w:r>
              <w:rPr>
                <w:rFonts w:ascii="Times New Roman" w:hAnsi="Times New Roman"/>
                <w:sz w:val="19"/>
              </w:rPr>
              <w:t>name</w:t>
            </w:r>
          </w:p>
        </w:tc>
        <w:tc>
          <w:tcPr>
            <w:tcW w:type="dxa" w:w="1800"/>
            <w:tcMar>
              <w:top w:w="80" w:type="dxa"/>
              <w:bottom w:w="80" w:type="dxa"/>
              <w:left w:w="120" w:type="dxa"/>
              <w:right w:w="120" w:type="dxa"/>
            </w:tcMar>
          </w:tcPr>
          <w:p>
            <w:pPr>
              <w:spacing w:after="40" w:line="276" w:lineRule="auto"/>
            </w:pPr>
            <w:r>
              <w:rPr>
                <w:rFonts w:ascii="Times New Roman" w:hAnsi="Times New Roman"/>
                <w:sz w:val="19"/>
              </w:rPr>
              <w:t>TEXT</w:t>
            </w:r>
          </w:p>
        </w:tc>
        <w:tc>
          <w:tcPr>
            <w:tcW w:type="dxa" w:w="1800"/>
            <w:tcMar>
              <w:top w:w="80" w:type="dxa"/>
              <w:bottom w:w="80" w:type="dxa"/>
              <w:left w:w="120" w:type="dxa"/>
              <w:right w:w="120" w:type="dxa"/>
            </w:tcMar>
          </w:tcPr>
          <w:p>
            <w:pPr>
              <w:spacing w:after="40" w:line="276" w:lineRule="auto"/>
            </w:pPr>
            <w:r>
              <w:rPr>
                <w:rFonts w:ascii="Times New Roman" w:hAnsi="Times New Roman"/>
                <w:sz w:val="19"/>
              </w:rPr>
              <w:t>NOT NULL</w:t>
            </w:r>
          </w:p>
        </w:tc>
        <w:tc>
          <w:tcPr>
            <w:tcW w:type="dxa" w:w="1800"/>
            <w:tcMar>
              <w:top w:w="80" w:type="dxa"/>
              <w:bottom w:w="80" w:type="dxa"/>
              <w:left w:w="120" w:type="dxa"/>
              <w:right w:w="120" w:type="dxa"/>
            </w:tcMar>
          </w:tcPr>
          <w:p>
            <w:pPr>
              <w:spacing w:after="40" w:line="276" w:lineRule="auto"/>
            </w:pPr>
            <w:r>
              <w:rPr>
                <w:rFonts w:ascii="Times New Roman" w:hAnsi="Times New Roman"/>
                <w:sz w:val="19"/>
              </w:rPr>
              <w:t>Full name of the candidate</w:t>
            </w:r>
          </w:p>
        </w:tc>
      </w:tr>
      <w:tr>
        <w:tc>
          <w:tcPr>
            <w:tcW w:type="dxa" w:w="1800"/>
            <w:tcMar>
              <w:top w:w="80" w:type="dxa"/>
              <w:bottom w:w="80" w:type="dxa"/>
              <w:left w:w="120" w:type="dxa"/>
              <w:right w:w="120" w:type="dxa"/>
            </w:tcMar>
            <w:shd w:fill="F8FAFC"/>
          </w:tcPr>
          <w:p>
            <w:pPr>
              <w:spacing w:after="40" w:line="276" w:lineRule="auto"/>
            </w:pPr>
            <w:r>
              <w:rPr>
                <w:rFonts w:ascii="Times New Roman" w:hAnsi="Times New Roman"/>
                <w:sz w:val="19"/>
              </w:rPr>
            </w:r>
          </w:p>
        </w:tc>
        <w:tc>
          <w:tcPr>
            <w:tcW w:type="dxa" w:w="1800"/>
            <w:tcMar>
              <w:top w:w="80" w:type="dxa"/>
              <w:bottom w:w="80" w:type="dxa"/>
              <w:left w:w="120" w:type="dxa"/>
              <w:right w:w="120" w:type="dxa"/>
            </w:tcMar>
            <w:shd w:fill="F8FAFC"/>
          </w:tcPr>
          <w:p>
            <w:pPr>
              <w:spacing w:after="40" w:line="276" w:lineRule="auto"/>
            </w:pPr>
            <w:r>
              <w:rPr>
                <w:rFonts w:ascii="Times New Roman" w:hAnsi="Times New Roman"/>
                <w:sz w:val="19"/>
              </w:rPr>
              <w:t>email</w:t>
            </w:r>
          </w:p>
        </w:tc>
        <w:tc>
          <w:tcPr>
            <w:tcW w:type="dxa" w:w="1800"/>
            <w:tcMar>
              <w:top w:w="80" w:type="dxa"/>
              <w:bottom w:w="80" w:type="dxa"/>
              <w:left w:w="120" w:type="dxa"/>
              <w:right w:w="120" w:type="dxa"/>
            </w:tcMar>
            <w:shd w:fill="F8FAFC"/>
          </w:tcPr>
          <w:p>
            <w:pPr>
              <w:spacing w:after="40" w:line="276" w:lineRule="auto"/>
            </w:pPr>
            <w:r>
              <w:rPr>
                <w:rFonts w:ascii="Times New Roman" w:hAnsi="Times New Roman"/>
                <w:sz w:val="19"/>
              </w:rPr>
              <w:t>TEXT</w:t>
            </w:r>
          </w:p>
        </w:tc>
        <w:tc>
          <w:tcPr>
            <w:tcW w:type="dxa" w:w="1800"/>
            <w:tcMar>
              <w:top w:w="80" w:type="dxa"/>
              <w:bottom w:w="80" w:type="dxa"/>
              <w:left w:w="120" w:type="dxa"/>
              <w:right w:w="120" w:type="dxa"/>
            </w:tcMar>
            <w:shd w:fill="F8FAFC"/>
          </w:tcPr>
          <w:p>
            <w:pPr>
              <w:spacing w:after="40" w:line="276" w:lineRule="auto"/>
            </w:pPr>
            <w:r>
              <w:rPr>
                <w:rFonts w:ascii="Times New Roman" w:hAnsi="Times New Roman"/>
                <w:sz w:val="19"/>
              </w:rPr>
              <w:t>NOT NULL, UNIQUE</w:t>
            </w:r>
          </w:p>
        </w:tc>
        <w:tc>
          <w:tcPr>
            <w:tcW w:type="dxa" w:w="1800"/>
            <w:tcMar>
              <w:top w:w="80" w:type="dxa"/>
              <w:bottom w:w="80" w:type="dxa"/>
              <w:left w:w="120" w:type="dxa"/>
              <w:right w:w="120" w:type="dxa"/>
            </w:tcMar>
            <w:shd w:fill="F8FAFC"/>
          </w:tcPr>
          <w:p>
            <w:pPr>
              <w:spacing w:after="40" w:line="276" w:lineRule="auto"/>
            </w:pPr>
            <w:r>
              <w:rPr>
                <w:rFonts w:ascii="Times New Roman" w:hAnsi="Times New Roman"/>
                <w:sz w:val="19"/>
              </w:rPr>
              <w:t>User email address for auth</w:t>
            </w:r>
          </w:p>
        </w:tc>
      </w:tr>
      <w:tr>
        <w:tc>
          <w:tcPr>
            <w:tcW w:type="dxa" w:w="1800"/>
            <w:tcMar>
              <w:top w:w="80" w:type="dxa"/>
              <w:bottom w:w="80" w:type="dxa"/>
              <w:left w:w="120" w:type="dxa"/>
              <w:right w:w="120" w:type="dxa"/>
            </w:tcMar>
          </w:tcPr>
          <w:p>
            <w:pPr>
              <w:spacing w:after="40" w:line="276" w:lineRule="auto"/>
            </w:pPr>
            <w:r>
              <w:rPr>
                <w:rFonts w:ascii="Times New Roman" w:hAnsi="Times New Roman"/>
                <w:sz w:val="19"/>
              </w:rPr>
            </w:r>
          </w:p>
        </w:tc>
        <w:tc>
          <w:tcPr>
            <w:tcW w:type="dxa" w:w="1800"/>
            <w:tcMar>
              <w:top w:w="80" w:type="dxa"/>
              <w:bottom w:w="80" w:type="dxa"/>
              <w:left w:w="120" w:type="dxa"/>
              <w:right w:w="120" w:type="dxa"/>
            </w:tcMar>
          </w:tcPr>
          <w:p>
            <w:pPr>
              <w:spacing w:after="40" w:line="276" w:lineRule="auto"/>
            </w:pPr>
            <w:r>
              <w:rPr>
                <w:rFonts w:ascii="Times New Roman" w:hAnsi="Times New Roman"/>
                <w:sz w:val="19"/>
              </w:rPr>
              <w:t>password_hash</w:t>
            </w:r>
          </w:p>
        </w:tc>
        <w:tc>
          <w:tcPr>
            <w:tcW w:type="dxa" w:w="1800"/>
            <w:tcMar>
              <w:top w:w="80" w:type="dxa"/>
              <w:bottom w:w="80" w:type="dxa"/>
              <w:left w:w="120" w:type="dxa"/>
              <w:right w:w="120" w:type="dxa"/>
            </w:tcMar>
          </w:tcPr>
          <w:p>
            <w:pPr>
              <w:spacing w:after="40" w:line="276" w:lineRule="auto"/>
            </w:pPr>
            <w:r>
              <w:rPr>
                <w:rFonts w:ascii="Times New Roman" w:hAnsi="Times New Roman"/>
                <w:sz w:val="19"/>
              </w:rPr>
              <w:t>TEXT</w:t>
            </w:r>
          </w:p>
        </w:tc>
        <w:tc>
          <w:tcPr>
            <w:tcW w:type="dxa" w:w="1800"/>
            <w:tcMar>
              <w:top w:w="80" w:type="dxa"/>
              <w:bottom w:w="80" w:type="dxa"/>
              <w:left w:w="120" w:type="dxa"/>
              <w:right w:w="120" w:type="dxa"/>
            </w:tcMar>
          </w:tcPr>
          <w:p>
            <w:pPr>
              <w:spacing w:after="40" w:line="276" w:lineRule="auto"/>
            </w:pPr>
            <w:r>
              <w:rPr>
                <w:rFonts w:ascii="Times New Roman" w:hAnsi="Times New Roman"/>
                <w:sz w:val="19"/>
              </w:rPr>
              <w:t>NOT NULL</w:t>
            </w:r>
          </w:p>
        </w:tc>
        <w:tc>
          <w:tcPr>
            <w:tcW w:type="dxa" w:w="1800"/>
            <w:tcMar>
              <w:top w:w="80" w:type="dxa"/>
              <w:bottom w:w="80" w:type="dxa"/>
              <w:left w:w="120" w:type="dxa"/>
              <w:right w:w="120" w:type="dxa"/>
            </w:tcMar>
          </w:tcPr>
          <w:p>
            <w:pPr>
              <w:spacing w:after="40" w:line="276" w:lineRule="auto"/>
            </w:pPr>
            <w:r>
              <w:rPr>
                <w:rFonts w:ascii="Times New Roman" w:hAnsi="Times New Roman"/>
                <w:sz w:val="19"/>
              </w:rPr>
              <w:t>PBKDF2:SHA-256 salted hash</w:t>
            </w:r>
          </w:p>
        </w:tc>
      </w:tr>
      <w:tr>
        <w:tc>
          <w:tcPr>
            <w:tcW w:type="dxa" w:w="1800"/>
            <w:tcMar>
              <w:top w:w="80" w:type="dxa"/>
              <w:bottom w:w="80" w:type="dxa"/>
              <w:left w:w="120" w:type="dxa"/>
              <w:right w:w="120" w:type="dxa"/>
            </w:tcMar>
            <w:shd w:fill="F8FAFC"/>
          </w:tcPr>
          <w:p>
            <w:pPr>
              <w:spacing w:after="40" w:line="276" w:lineRule="auto"/>
            </w:pPr>
            <w:r>
              <w:rPr>
                <w:rFonts w:ascii="Times New Roman" w:hAnsi="Times New Roman"/>
                <w:sz w:val="19"/>
              </w:rPr>
            </w:r>
          </w:p>
        </w:tc>
        <w:tc>
          <w:tcPr>
            <w:tcW w:type="dxa" w:w="1800"/>
            <w:tcMar>
              <w:top w:w="80" w:type="dxa"/>
              <w:bottom w:w="80" w:type="dxa"/>
              <w:left w:w="120" w:type="dxa"/>
              <w:right w:w="120" w:type="dxa"/>
            </w:tcMar>
            <w:shd w:fill="F8FAFC"/>
          </w:tcPr>
          <w:p>
            <w:pPr>
              <w:spacing w:after="40" w:line="276" w:lineRule="auto"/>
            </w:pPr>
            <w:r>
              <w:rPr>
                <w:rFonts w:ascii="Times New Roman" w:hAnsi="Times New Roman"/>
                <w:sz w:val="19"/>
              </w:rPr>
              <w:t>bio</w:t>
            </w:r>
          </w:p>
        </w:tc>
        <w:tc>
          <w:tcPr>
            <w:tcW w:type="dxa" w:w="1800"/>
            <w:tcMar>
              <w:top w:w="80" w:type="dxa"/>
              <w:bottom w:w="80" w:type="dxa"/>
              <w:left w:w="120" w:type="dxa"/>
              <w:right w:w="120" w:type="dxa"/>
            </w:tcMar>
            <w:shd w:fill="F8FAFC"/>
          </w:tcPr>
          <w:p>
            <w:pPr>
              <w:spacing w:after="40" w:line="276" w:lineRule="auto"/>
            </w:pPr>
            <w:r>
              <w:rPr>
                <w:rFonts w:ascii="Times New Roman" w:hAnsi="Times New Roman"/>
                <w:sz w:val="19"/>
              </w:rPr>
              <w:t>TEXT</w:t>
            </w:r>
          </w:p>
        </w:tc>
        <w:tc>
          <w:tcPr>
            <w:tcW w:type="dxa" w:w="1800"/>
            <w:tcMar>
              <w:top w:w="80" w:type="dxa"/>
              <w:bottom w:w="80" w:type="dxa"/>
              <w:left w:w="120" w:type="dxa"/>
              <w:right w:w="120" w:type="dxa"/>
            </w:tcMar>
            <w:shd w:fill="F8FAFC"/>
          </w:tcPr>
          <w:p>
            <w:pPr>
              <w:spacing w:after="40" w:line="276" w:lineRule="auto"/>
            </w:pPr>
            <w:r>
              <w:rPr>
                <w:rFonts w:ascii="Times New Roman" w:hAnsi="Times New Roman"/>
                <w:sz w:val="19"/>
              </w:rPr>
              <w:t>NULL</w:t>
            </w:r>
          </w:p>
        </w:tc>
        <w:tc>
          <w:tcPr>
            <w:tcW w:type="dxa" w:w="1800"/>
            <w:tcMar>
              <w:top w:w="80" w:type="dxa"/>
              <w:bottom w:w="80" w:type="dxa"/>
              <w:left w:w="120" w:type="dxa"/>
              <w:right w:w="120" w:type="dxa"/>
            </w:tcMar>
            <w:shd w:fill="F8FAFC"/>
          </w:tcPr>
          <w:p>
            <w:pPr>
              <w:spacing w:after="40" w:line="276" w:lineRule="auto"/>
            </w:pPr>
            <w:r>
              <w:rPr>
                <w:rFonts w:ascii="Times New Roman" w:hAnsi="Times New Roman"/>
                <w:sz w:val="19"/>
              </w:rPr>
              <w:t>Professional biographical headline</w:t>
            </w:r>
          </w:p>
        </w:tc>
      </w:tr>
      <w:tr>
        <w:tc>
          <w:tcPr>
            <w:tcW w:type="dxa" w:w="1800"/>
            <w:tcMar>
              <w:top w:w="80" w:type="dxa"/>
              <w:bottom w:w="80" w:type="dxa"/>
              <w:left w:w="120" w:type="dxa"/>
              <w:right w:w="120" w:type="dxa"/>
            </w:tcMar>
          </w:tcPr>
          <w:p>
            <w:pPr>
              <w:spacing w:after="40" w:line="276" w:lineRule="auto"/>
            </w:pPr>
            <w:r>
              <w:rPr>
                <w:rFonts w:ascii="Times New Roman" w:hAnsi="Times New Roman"/>
                <w:sz w:val="19"/>
              </w:rPr>
            </w:r>
          </w:p>
        </w:tc>
        <w:tc>
          <w:tcPr>
            <w:tcW w:type="dxa" w:w="1800"/>
            <w:tcMar>
              <w:top w:w="80" w:type="dxa"/>
              <w:bottom w:w="80" w:type="dxa"/>
              <w:left w:w="120" w:type="dxa"/>
              <w:right w:w="120" w:type="dxa"/>
            </w:tcMar>
          </w:tcPr>
          <w:p>
            <w:pPr>
              <w:spacing w:after="40" w:line="276" w:lineRule="auto"/>
            </w:pPr>
            <w:r>
              <w:rPr>
                <w:rFonts w:ascii="Times New Roman" w:hAnsi="Times New Roman"/>
                <w:sz w:val="19"/>
              </w:rPr>
              <w:t>target_role</w:t>
            </w:r>
          </w:p>
        </w:tc>
        <w:tc>
          <w:tcPr>
            <w:tcW w:type="dxa" w:w="1800"/>
            <w:tcMar>
              <w:top w:w="80" w:type="dxa"/>
              <w:bottom w:w="80" w:type="dxa"/>
              <w:left w:w="120" w:type="dxa"/>
              <w:right w:w="120" w:type="dxa"/>
            </w:tcMar>
          </w:tcPr>
          <w:p>
            <w:pPr>
              <w:spacing w:after="40" w:line="276" w:lineRule="auto"/>
            </w:pPr>
            <w:r>
              <w:rPr>
                <w:rFonts w:ascii="Times New Roman" w:hAnsi="Times New Roman"/>
                <w:sz w:val="19"/>
              </w:rPr>
              <w:t>TEXT</w:t>
            </w:r>
          </w:p>
        </w:tc>
        <w:tc>
          <w:tcPr>
            <w:tcW w:type="dxa" w:w="1800"/>
            <w:tcMar>
              <w:top w:w="80" w:type="dxa"/>
              <w:bottom w:w="80" w:type="dxa"/>
              <w:left w:w="120" w:type="dxa"/>
              <w:right w:w="120" w:type="dxa"/>
            </w:tcMar>
          </w:tcPr>
          <w:p>
            <w:pPr>
              <w:spacing w:after="40" w:line="276" w:lineRule="auto"/>
            </w:pPr>
            <w:r>
              <w:rPr>
                <w:rFonts w:ascii="Times New Roman" w:hAnsi="Times New Roman"/>
                <w:sz w:val="19"/>
              </w:rPr>
              <w:t>NULL</w:t>
            </w:r>
          </w:p>
        </w:tc>
        <w:tc>
          <w:tcPr>
            <w:tcW w:type="dxa" w:w="1800"/>
            <w:tcMar>
              <w:top w:w="80" w:type="dxa"/>
              <w:bottom w:w="80" w:type="dxa"/>
              <w:left w:w="120" w:type="dxa"/>
              <w:right w:w="120" w:type="dxa"/>
            </w:tcMar>
          </w:tcPr>
          <w:p>
            <w:pPr>
              <w:spacing w:after="40" w:line="276" w:lineRule="auto"/>
            </w:pPr>
            <w:r>
              <w:rPr>
                <w:rFonts w:ascii="Times New Roman" w:hAnsi="Times New Roman"/>
                <w:sz w:val="19"/>
              </w:rPr>
              <w:t>Desired career specialization</w:t>
            </w:r>
          </w:p>
        </w:tc>
      </w:tr>
      <w:tr>
        <w:tc>
          <w:tcPr>
            <w:tcW w:type="dxa" w:w="1800"/>
            <w:tcMar>
              <w:top w:w="80" w:type="dxa"/>
              <w:bottom w:w="80" w:type="dxa"/>
              <w:left w:w="120" w:type="dxa"/>
              <w:right w:w="120" w:type="dxa"/>
            </w:tcMar>
            <w:shd w:fill="F8FAFC"/>
          </w:tcPr>
          <w:p>
            <w:pPr>
              <w:spacing w:after="40" w:line="276" w:lineRule="auto"/>
            </w:pPr>
            <w:r>
              <w:rPr>
                <w:rFonts w:ascii="Times New Roman" w:hAnsi="Times New Roman"/>
                <w:sz w:val="19"/>
              </w:rPr>
              <w:t>v2_resumes</w:t>
            </w:r>
          </w:p>
        </w:tc>
        <w:tc>
          <w:tcPr>
            <w:tcW w:type="dxa" w:w="1800"/>
            <w:tcMar>
              <w:top w:w="80" w:type="dxa"/>
              <w:bottom w:w="80" w:type="dxa"/>
              <w:left w:w="120" w:type="dxa"/>
              <w:right w:w="120" w:type="dxa"/>
            </w:tcMar>
            <w:shd w:fill="F8FAFC"/>
          </w:tcPr>
          <w:p>
            <w:pPr>
              <w:spacing w:after="40" w:line="276" w:lineRule="auto"/>
            </w:pPr>
            <w:r>
              <w:rPr>
                <w:rFonts w:ascii="Times New Roman" w:hAnsi="Times New Roman"/>
                <w:sz w:val="19"/>
              </w:rPr>
              <w:t>id</w:t>
            </w:r>
          </w:p>
        </w:tc>
        <w:tc>
          <w:tcPr>
            <w:tcW w:type="dxa" w:w="1800"/>
            <w:tcMar>
              <w:top w:w="80" w:type="dxa"/>
              <w:bottom w:w="80" w:type="dxa"/>
              <w:left w:w="120" w:type="dxa"/>
              <w:right w:w="120" w:type="dxa"/>
            </w:tcMar>
            <w:shd w:fill="F8FAFC"/>
          </w:tcPr>
          <w:p>
            <w:pPr>
              <w:spacing w:after="40" w:line="276" w:lineRule="auto"/>
            </w:pPr>
            <w:r>
              <w:rPr>
                <w:rFonts w:ascii="Times New Roman" w:hAnsi="Times New Roman"/>
                <w:sz w:val="19"/>
              </w:rPr>
              <w:t>TEXT</w:t>
            </w:r>
          </w:p>
        </w:tc>
        <w:tc>
          <w:tcPr>
            <w:tcW w:type="dxa" w:w="1800"/>
            <w:tcMar>
              <w:top w:w="80" w:type="dxa"/>
              <w:bottom w:w="80" w:type="dxa"/>
              <w:left w:w="120" w:type="dxa"/>
              <w:right w:w="120" w:type="dxa"/>
            </w:tcMar>
            <w:shd w:fill="F8FAFC"/>
          </w:tcPr>
          <w:p>
            <w:pPr>
              <w:spacing w:after="40" w:line="276" w:lineRule="auto"/>
            </w:pPr>
            <w:r>
              <w:rPr>
                <w:rFonts w:ascii="Times New Roman" w:hAnsi="Times New Roman"/>
                <w:sz w:val="19"/>
              </w:rPr>
              <w:t>PRIMARY KEY</w:t>
            </w:r>
          </w:p>
        </w:tc>
        <w:tc>
          <w:tcPr>
            <w:tcW w:type="dxa" w:w="1800"/>
            <w:tcMar>
              <w:top w:w="80" w:type="dxa"/>
              <w:bottom w:w="80" w:type="dxa"/>
              <w:left w:w="120" w:type="dxa"/>
              <w:right w:w="120" w:type="dxa"/>
            </w:tcMar>
            <w:shd w:fill="F8FAFC"/>
          </w:tcPr>
          <w:p>
            <w:pPr>
              <w:spacing w:after="40" w:line="276" w:lineRule="auto"/>
            </w:pPr>
            <w:r>
              <w:rPr>
                <w:rFonts w:ascii="Times New Roman" w:hAnsi="Times New Roman"/>
                <w:sz w:val="19"/>
              </w:rPr>
              <w:t>Unique UUID resume identifier</w:t>
            </w:r>
          </w:p>
        </w:tc>
      </w:tr>
      <w:tr>
        <w:tc>
          <w:tcPr>
            <w:tcW w:type="dxa" w:w="1800"/>
            <w:tcMar>
              <w:top w:w="80" w:type="dxa"/>
              <w:bottom w:w="80" w:type="dxa"/>
              <w:left w:w="120" w:type="dxa"/>
              <w:right w:w="120" w:type="dxa"/>
            </w:tcMar>
          </w:tcPr>
          <w:p>
            <w:pPr>
              <w:spacing w:after="40" w:line="276" w:lineRule="auto"/>
            </w:pPr>
            <w:r>
              <w:rPr>
                <w:rFonts w:ascii="Times New Roman" w:hAnsi="Times New Roman"/>
                <w:sz w:val="19"/>
              </w:rPr>
            </w:r>
          </w:p>
        </w:tc>
        <w:tc>
          <w:tcPr>
            <w:tcW w:type="dxa" w:w="1800"/>
            <w:tcMar>
              <w:top w:w="80" w:type="dxa"/>
              <w:bottom w:w="80" w:type="dxa"/>
              <w:left w:w="120" w:type="dxa"/>
              <w:right w:w="120" w:type="dxa"/>
            </w:tcMar>
          </w:tcPr>
          <w:p>
            <w:pPr>
              <w:spacing w:after="40" w:line="276" w:lineRule="auto"/>
            </w:pPr>
            <w:r>
              <w:rPr>
                <w:rFonts w:ascii="Times New Roman" w:hAnsi="Times New Roman"/>
                <w:sz w:val="19"/>
              </w:rPr>
              <w:t>user_id</w:t>
            </w:r>
          </w:p>
        </w:tc>
        <w:tc>
          <w:tcPr>
            <w:tcW w:type="dxa" w:w="1800"/>
            <w:tcMar>
              <w:top w:w="80" w:type="dxa"/>
              <w:bottom w:w="80" w:type="dxa"/>
              <w:left w:w="120" w:type="dxa"/>
              <w:right w:w="120" w:type="dxa"/>
            </w:tcMar>
          </w:tcPr>
          <w:p>
            <w:pPr>
              <w:spacing w:after="40" w:line="276" w:lineRule="auto"/>
            </w:pPr>
            <w:r>
              <w:rPr>
                <w:rFonts w:ascii="Times New Roman" w:hAnsi="Times New Roman"/>
                <w:sz w:val="19"/>
              </w:rPr>
              <w:t>INTEGER</w:t>
            </w:r>
          </w:p>
        </w:tc>
        <w:tc>
          <w:tcPr>
            <w:tcW w:type="dxa" w:w="1800"/>
            <w:tcMar>
              <w:top w:w="80" w:type="dxa"/>
              <w:bottom w:w="80" w:type="dxa"/>
              <w:left w:w="120" w:type="dxa"/>
              <w:right w:w="120" w:type="dxa"/>
            </w:tcMar>
          </w:tcPr>
          <w:p>
            <w:pPr>
              <w:spacing w:after="40" w:line="276" w:lineRule="auto"/>
            </w:pPr>
            <w:r>
              <w:rPr>
                <w:rFonts w:ascii="Times New Roman" w:hAnsi="Times New Roman"/>
                <w:sz w:val="19"/>
              </w:rPr>
              <w:t>FOREIGN KEY</w:t>
            </w:r>
          </w:p>
        </w:tc>
        <w:tc>
          <w:tcPr>
            <w:tcW w:type="dxa" w:w="1800"/>
            <w:tcMar>
              <w:top w:w="80" w:type="dxa"/>
              <w:bottom w:w="80" w:type="dxa"/>
              <w:left w:w="120" w:type="dxa"/>
              <w:right w:w="120" w:type="dxa"/>
            </w:tcMar>
          </w:tcPr>
          <w:p>
            <w:pPr>
              <w:spacing w:after="40" w:line="276" w:lineRule="auto"/>
            </w:pPr>
            <w:r>
              <w:rPr>
                <w:rFonts w:ascii="Times New Roman" w:hAnsi="Times New Roman"/>
                <w:sz w:val="19"/>
              </w:rPr>
              <w:t>Links to users.user_id</w:t>
            </w:r>
          </w:p>
        </w:tc>
      </w:tr>
      <w:tr>
        <w:tc>
          <w:tcPr>
            <w:tcW w:type="dxa" w:w="1800"/>
            <w:tcMar>
              <w:top w:w="80" w:type="dxa"/>
              <w:bottom w:w="80" w:type="dxa"/>
              <w:left w:w="120" w:type="dxa"/>
              <w:right w:w="120" w:type="dxa"/>
            </w:tcMar>
            <w:shd w:fill="F8FAFC"/>
          </w:tcPr>
          <w:p>
            <w:pPr>
              <w:spacing w:after="40" w:line="276" w:lineRule="auto"/>
            </w:pPr>
            <w:r>
              <w:rPr>
                <w:rFonts w:ascii="Times New Roman" w:hAnsi="Times New Roman"/>
                <w:sz w:val="19"/>
              </w:rPr>
            </w:r>
          </w:p>
        </w:tc>
        <w:tc>
          <w:tcPr>
            <w:tcW w:type="dxa" w:w="1800"/>
            <w:tcMar>
              <w:top w:w="80" w:type="dxa"/>
              <w:bottom w:w="80" w:type="dxa"/>
              <w:left w:w="120" w:type="dxa"/>
              <w:right w:w="120" w:type="dxa"/>
            </w:tcMar>
            <w:shd w:fill="F8FAFC"/>
          </w:tcPr>
          <w:p>
            <w:pPr>
              <w:spacing w:after="40" w:line="276" w:lineRule="auto"/>
            </w:pPr>
            <w:r>
              <w:rPr>
                <w:rFonts w:ascii="Times New Roman" w:hAnsi="Times New Roman"/>
                <w:sz w:val="19"/>
              </w:rPr>
              <w:t>title</w:t>
            </w:r>
          </w:p>
        </w:tc>
        <w:tc>
          <w:tcPr>
            <w:tcW w:type="dxa" w:w="1800"/>
            <w:tcMar>
              <w:top w:w="80" w:type="dxa"/>
              <w:bottom w:w="80" w:type="dxa"/>
              <w:left w:w="120" w:type="dxa"/>
              <w:right w:w="120" w:type="dxa"/>
            </w:tcMar>
            <w:shd w:fill="F8FAFC"/>
          </w:tcPr>
          <w:p>
            <w:pPr>
              <w:spacing w:after="40" w:line="276" w:lineRule="auto"/>
            </w:pPr>
            <w:r>
              <w:rPr>
                <w:rFonts w:ascii="Times New Roman" w:hAnsi="Times New Roman"/>
                <w:sz w:val="19"/>
              </w:rPr>
              <w:t>TEXT</w:t>
            </w:r>
          </w:p>
        </w:tc>
        <w:tc>
          <w:tcPr>
            <w:tcW w:type="dxa" w:w="1800"/>
            <w:tcMar>
              <w:top w:w="80" w:type="dxa"/>
              <w:bottom w:w="80" w:type="dxa"/>
              <w:left w:w="120" w:type="dxa"/>
              <w:right w:w="120" w:type="dxa"/>
            </w:tcMar>
            <w:shd w:fill="F8FAFC"/>
          </w:tcPr>
          <w:p>
            <w:pPr>
              <w:spacing w:after="40" w:line="276" w:lineRule="auto"/>
            </w:pPr>
            <w:r>
              <w:rPr>
                <w:rFonts w:ascii="Times New Roman" w:hAnsi="Times New Roman"/>
                <w:sz w:val="19"/>
              </w:rPr>
              <w:t>NOT NULL</w:t>
            </w:r>
          </w:p>
        </w:tc>
        <w:tc>
          <w:tcPr>
            <w:tcW w:type="dxa" w:w="1800"/>
            <w:tcMar>
              <w:top w:w="80" w:type="dxa"/>
              <w:bottom w:w="80" w:type="dxa"/>
              <w:left w:w="120" w:type="dxa"/>
              <w:right w:w="120" w:type="dxa"/>
            </w:tcMar>
            <w:shd w:fill="F8FAFC"/>
          </w:tcPr>
          <w:p>
            <w:pPr>
              <w:spacing w:after="40" w:line="276" w:lineRule="auto"/>
            </w:pPr>
            <w:r>
              <w:rPr>
                <w:rFonts w:ascii="Times New Roman" w:hAnsi="Times New Roman"/>
                <w:sz w:val="19"/>
              </w:rPr>
              <w:t>Title (e.g. "Senior Frontend Engineer")</w:t>
            </w:r>
          </w:p>
        </w:tc>
      </w:tr>
      <w:tr>
        <w:tc>
          <w:tcPr>
            <w:tcW w:type="dxa" w:w="1800"/>
            <w:tcMar>
              <w:top w:w="80" w:type="dxa"/>
              <w:bottom w:w="80" w:type="dxa"/>
              <w:left w:w="120" w:type="dxa"/>
              <w:right w:w="120" w:type="dxa"/>
            </w:tcMar>
          </w:tcPr>
          <w:p>
            <w:pPr>
              <w:spacing w:after="40" w:line="276" w:lineRule="auto"/>
            </w:pPr>
            <w:r>
              <w:rPr>
                <w:rFonts w:ascii="Times New Roman" w:hAnsi="Times New Roman"/>
                <w:sz w:val="19"/>
              </w:rPr>
            </w:r>
          </w:p>
        </w:tc>
        <w:tc>
          <w:tcPr>
            <w:tcW w:type="dxa" w:w="1800"/>
            <w:tcMar>
              <w:top w:w="80" w:type="dxa"/>
              <w:bottom w:w="80" w:type="dxa"/>
              <w:left w:w="120" w:type="dxa"/>
              <w:right w:w="120" w:type="dxa"/>
            </w:tcMar>
          </w:tcPr>
          <w:p>
            <w:pPr>
              <w:spacing w:after="40" w:line="276" w:lineRule="auto"/>
            </w:pPr>
            <w:r>
              <w:rPr>
                <w:rFonts w:ascii="Times New Roman" w:hAnsi="Times New Roman"/>
                <w:sz w:val="19"/>
              </w:rPr>
              <w:t>current_version_id</w:t>
            </w:r>
          </w:p>
        </w:tc>
        <w:tc>
          <w:tcPr>
            <w:tcW w:type="dxa" w:w="1800"/>
            <w:tcMar>
              <w:top w:w="80" w:type="dxa"/>
              <w:bottom w:w="80" w:type="dxa"/>
              <w:left w:w="120" w:type="dxa"/>
              <w:right w:w="120" w:type="dxa"/>
            </w:tcMar>
          </w:tcPr>
          <w:p>
            <w:pPr>
              <w:spacing w:after="40" w:line="276" w:lineRule="auto"/>
            </w:pPr>
            <w:r>
              <w:rPr>
                <w:rFonts w:ascii="Times New Roman" w:hAnsi="Times New Roman"/>
                <w:sz w:val="19"/>
              </w:rPr>
              <w:t>TEXT</w:t>
            </w:r>
          </w:p>
        </w:tc>
        <w:tc>
          <w:tcPr>
            <w:tcW w:type="dxa" w:w="1800"/>
            <w:tcMar>
              <w:top w:w="80" w:type="dxa"/>
              <w:bottom w:w="80" w:type="dxa"/>
              <w:left w:w="120" w:type="dxa"/>
              <w:right w:w="120" w:type="dxa"/>
            </w:tcMar>
          </w:tcPr>
          <w:p>
            <w:pPr>
              <w:spacing w:after="40" w:line="276" w:lineRule="auto"/>
            </w:pPr>
            <w:r>
              <w:rPr>
                <w:rFonts w:ascii="Times New Roman" w:hAnsi="Times New Roman"/>
                <w:sz w:val="19"/>
              </w:rPr>
              <w:t>NULL</w:t>
            </w:r>
          </w:p>
        </w:tc>
        <w:tc>
          <w:tcPr>
            <w:tcW w:type="dxa" w:w="1800"/>
            <w:tcMar>
              <w:top w:w="80" w:type="dxa"/>
              <w:bottom w:w="80" w:type="dxa"/>
              <w:left w:w="120" w:type="dxa"/>
              <w:right w:w="120" w:type="dxa"/>
            </w:tcMar>
          </w:tcPr>
          <w:p>
            <w:pPr>
              <w:spacing w:after="40" w:line="276" w:lineRule="auto"/>
            </w:pPr>
            <w:r>
              <w:rPr>
                <w:rFonts w:ascii="Times New Roman" w:hAnsi="Times New Roman"/>
                <w:sz w:val="19"/>
              </w:rPr>
              <w:t>Pointer to active v2_versions.id</w:t>
            </w:r>
          </w:p>
        </w:tc>
      </w:tr>
      <w:tr>
        <w:tc>
          <w:tcPr>
            <w:tcW w:type="dxa" w:w="1800"/>
            <w:tcMar>
              <w:top w:w="80" w:type="dxa"/>
              <w:bottom w:w="80" w:type="dxa"/>
              <w:left w:w="120" w:type="dxa"/>
              <w:right w:w="120" w:type="dxa"/>
            </w:tcMar>
            <w:shd w:fill="F8FAFC"/>
          </w:tcPr>
          <w:p>
            <w:pPr>
              <w:spacing w:after="40" w:line="276" w:lineRule="auto"/>
            </w:pPr>
            <w:r>
              <w:rPr>
                <w:rFonts w:ascii="Times New Roman" w:hAnsi="Times New Roman"/>
                <w:sz w:val="19"/>
              </w:rPr>
            </w:r>
          </w:p>
        </w:tc>
        <w:tc>
          <w:tcPr>
            <w:tcW w:type="dxa" w:w="1800"/>
            <w:tcMar>
              <w:top w:w="80" w:type="dxa"/>
              <w:bottom w:w="80" w:type="dxa"/>
              <w:left w:w="120" w:type="dxa"/>
              <w:right w:w="120" w:type="dxa"/>
            </w:tcMar>
            <w:shd w:fill="F8FAFC"/>
          </w:tcPr>
          <w:p>
            <w:pPr>
              <w:spacing w:after="40" w:line="276" w:lineRule="auto"/>
            </w:pPr>
            <w:r>
              <w:rPr>
                <w:rFonts w:ascii="Times New Roman" w:hAnsi="Times New Roman"/>
                <w:sz w:val="19"/>
              </w:rPr>
              <w:t>best_score</w:t>
            </w:r>
          </w:p>
        </w:tc>
        <w:tc>
          <w:tcPr>
            <w:tcW w:type="dxa" w:w="1800"/>
            <w:tcMar>
              <w:top w:w="80" w:type="dxa"/>
              <w:bottom w:w="80" w:type="dxa"/>
              <w:left w:w="120" w:type="dxa"/>
              <w:right w:w="120" w:type="dxa"/>
            </w:tcMar>
            <w:shd w:fill="F8FAFC"/>
          </w:tcPr>
          <w:p>
            <w:pPr>
              <w:spacing w:after="40" w:line="276" w:lineRule="auto"/>
            </w:pPr>
            <w:r>
              <w:rPr>
                <w:rFonts w:ascii="Times New Roman" w:hAnsi="Times New Roman"/>
                <w:sz w:val="19"/>
              </w:rPr>
              <w:t>INTEGER</w:t>
            </w:r>
          </w:p>
        </w:tc>
        <w:tc>
          <w:tcPr>
            <w:tcW w:type="dxa" w:w="1800"/>
            <w:tcMar>
              <w:top w:w="80" w:type="dxa"/>
              <w:bottom w:w="80" w:type="dxa"/>
              <w:left w:w="120" w:type="dxa"/>
              <w:right w:w="120" w:type="dxa"/>
            </w:tcMar>
            <w:shd w:fill="F8FAFC"/>
          </w:tcPr>
          <w:p>
            <w:pPr>
              <w:spacing w:after="40" w:line="276" w:lineRule="auto"/>
            </w:pPr>
            <w:r>
              <w:rPr>
                <w:rFonts w:ascii="Times New Roman" w:hAnsi="Times New Roman"/>
                <w:sz w:val="19"/>
              </w:rPr>
              <w:t>DEFAULT 0</w:t>
            </w:r>
          </w:p>
        </w:tc>
        <w:tc>
          <w:tcPr>
            <w:tcW w:type="dxa" w:w="1800"/>
            <w:tcMar>
              <w:top w:w="80" w:type="dxa"/>
              <w:bottom w:w="80" w:type="dxa"/>
              <w:left w:w="120" w:type="dxa"/>
              <w:right w:w="120" w:type="dxa"/>
            </w:tcMar>
            <w:shd w:fill="F8FAFC"/>
          </w:tcPr>
          <w:p>
            <w:pPr>
              <w:spacing w:after="40" w:line="276" w:lineRule="auto"/>
            </w:pPr>
            <w:r>
              <w:rPr>
                <w:rFonts w:ascii="Times New Roman" w:hAnsi="Times New Roman"/>
                <w:sz w:val="19"/>
              </w:rPr>
              <w:t>Highest historical ATS score recorded</w:t>
            </w:r>
          </w:p>
        </w:tc>
      </w:tr>
      <w:tr>
        <w:tc>
          <w:tcPr>
            <w:tcW w:type="dxa" w:w="1800"/>
            <w:tcMar>
              <w:top w:w="80" w:type="dxa"/>
              <w:bottom w:w="80" w:type="dxa"/>
              <w:left w:w="120" w:type="dxa"/>
              <w:right w:w="120" w:type="dxa"/>
            </w:tcMar>
          </w:tcPr>
          <w:p>
            <w:pPr>
              <w:spacing w:after="40" w:line="276" w:lineRule="auto"/>
            </w:pPr>
            <w:r>
              <w:rPr>
                <w:rFonts w:ascii="Times New Roman" w:hAnsi="Times New Roman"/>
                <w:sz w:val="19"/>
              </w:rPr>
            </w:r>
          </w:p>
        </w:tc>
        <w:tc>
          <w:tcPr>
            <w:tcW w:type="dxa" w:w="1800"/>
            <w:tcMar>
              <w:top w:w="80" w:type="dxa"/>
              <w:bottom w:w="80" w:type="dxa"/>
              <w:left w:w="120" w:type="dxa"/>
              <w:right w:w="120" w:type="dxa"/>
            </w:tcMar>
          </w:tcPr>
          <w:p>
            <w:pPr>
              <w:spacing w:after="40" w:line="276" w:lineRule="auto"/>
            </w:pPr>
            <w:r>
              <w:rPr>
                <w:rFonts w:ascii="Times New Roman" w:hAnsi="Times New Roman"/>
                <w:sz w:val="19"/>
              </w:rPr>
              <w:t>version_count</w:t>
            </w:r>
          </w:p>
        </w:tc>
        <w:tc>
          <w:tcPr>
            <w:tcW w:type="dxa" w:w="1800"/>
            <w:tcMar>
              <w:top w:w="80" w:type="dxa"/>
              <w:bottom w:w="80" w:type="dxa"/>
              <w:left w:w="120" w:type="dxa"/>
              <w:right w:w="120" w:type="dxa"/>
            </w:tcMar>
          </w:tcPr>
          <w:p>
            <w:pPr>
              <w:spacing w:after="40" w:line="276" w:lineRule="auto"/>
            </w:pPr>
            <w:r>
              <w:rPr>
                <w:rFonts w:ascii="Times New Roman" w:hAnsi="Times New Roman"/>
                <w:sz w:val="19"/>
              </w:rPr>
              <w:t>INTEGER</w:t>
            </w:r>
          </w:p>
        </w:tc>
        <w:tc>
          <w:tcPr>
            <w:tcW w:type="dxa" w:w="1800"/>
            <w:tcMar>
              <w:top w:w="80" w:type="dxa"/>
              <w:bottom w:w="80" w:type="dxa"/>
              <w:left w:w="120" w:type="dxa"/>
              <w:right w:w="120" w:type="dxa"/>
            </w:tcMar>
          </w:tcPr>
          <w:p>
            <w:pPr>
              <w:spacing w:after="40" w:line="276" w:lineRule="auto"/>
            </w:pPr>
            <w:r>
              <w:rPr>
                <w:rFonts w:ascii="Times New Roman" w:hAnsi="Times New Roman"/>
                <w:sz w:val="19"/>
              </w:rPr>
              <w:t>DEFAULT 1</w:t>
            </w:r>
          </w:p>
        </w:tc>
        <w:tc>
          <w:tcPr>
            <w:tcW w:type="dxa" w:w="1800"/>
            <w:tcMar>
              <w:top w:w="80" w:type="dxa"/>
              <w:bottom w:w="80" w:type="dxa"/>
              <w:left w:w="120" w:type="dxa"/>
              <w:right w:w="120" w:type="dxa"/>
            </w:tcMar>
          </w:tcPr>
          <w:p>
            <w:pPr>
              <w:spacing w:after="40" w:line="276" w:lineRule="auto"/>
            </w:pPr>
            <w:r>
              <w:rPr>
                <w:rFonts w:ascii="Times New Roman" w:hAnsi="Times New Roman"/>
                <w:sz w:val="19"/>
              </w:rPr>
              <w:t>Total number of versions branched</w:t>
            </w:r>
          </w:p>
        </w:tc>
      </w:tr>
      <w:tr>
        <w:tc>
          <w:tcPr>
            <w:tcW w:type="dxa" w:w="1800"/>
            <w:tcMar>
              <w:top w:w="80" w:type="dxa"/>
              <w:bottom w:w="80" w:type="dxa"/>
              <w:left w:w="120" w:type="dxa"/>
              <w:right w:w="120" w:type="dxa"/>
            </w:tcMar>
            <w:shd w:fill="F8FAFC"/>
          </w:tcPr>
          <w:p>
            <w:pPr>
              <w:spacing w:after="40" w:line="276" w:lineRule="auto"/>
            </w:pPr>
            <w:r>
              <w:rPr>
                <w:rFonts w:ascii="Times New Roman" w:hAnsi="Times New Roman"/>
                <w:sz w:val="19"/>
              </w:rPr>
              <w:t>v2_versions</w:t>
            </w:r>
          </w:p>
        </w:tc>
        <w:tc>
          <w:tcPr>
            <w:tcW w:type="dxa" w:w="1800"/>
            <w:tcMar>
              <w:top w:w="80" w:type="dxa"/>
              <w:bottom w:w="80" w:type="dxa"/>
              <w:left w:w="120" w:type="dxa"/>
              <w:right w:w="120" w:type="dxa"/>
            </w:tcMar>
            <w:shd w:fill="F8FAFC"/>
          </w:tcPr>
          <w:p>
            <w:pPr>
              <w:spacing w:after="40" w:line="276" w:lineRule="auto"/>
            </w:pPr>
            <w:r>
              <w:rPr>
                <w:rFonts w:ascii="Times New Roman" w:hAnsi="Times New Roman"/>
                <w:sz w:val="19"/>
              </w:rPr>
              <w:t>id</w:t>
            </w:r>
          </w:p>
        </w:tc>
        <w:tc>
          <w:tcPr>
            <w:tcW w:type="dxa" w:w="1800"/>
            <w:tcMar>
              <w:top w:w="80" w:type="dxa"/>
              <w:bottom w:w="80" w:type="dxa"/>
              <w:left w:w="120" w:type="dxa"/>
              <w:right w:w="120" w:type="dxa"/>
            </w:tcMar>
            <w:shd w:fill="F8FAFC"/>
          </w:tcPr>
          <w:p>
            <w:pPr>
              <w:spacing w:after="40" w:line="276" w:lineRule="auto"/>
            </w:pPr>
            <w:r>
              <w:rPr>
                <w:rFonts w:ascii="Times New Roman" w:hAnsi="Times New Roman"/>
                <w:sz w:val="19"/>
              </w:rPr>
              <w:t>TEXT</w:t>
            </w:r>
          </w:p>
        </w:tc>
        <w:tc>
          <w:tcPr>
            <w:tcW w:type="dxa" w:w="1800"/>
            <w:tcMar>
              <w:top w:w="80" w:type="dxa"/>
              <w:bottom w:w="80" w:type="dxa"/>
              <w:left w:w="120" w:type="dxa"/>
              <w:right w:w="120" w:type="dxa"/>
            </w:tcMar>
            <w:shd w:fill="F8FAFC"/>
          </w:tcPr>
          <w:p>
            <w:pPr>
              <w:spacing w:after="40" w:line="276" w:lineRule="auto"/>
            </w:pPr>
            <w:r>
              <w:rPr>
                <w:rFonts w:ascii="Times New Roman" w:hAnsi="Times New Roman"/>
                <w:sz w:val="19"/>
              </w:rPr>
              <w:t>PRIMARY KEY</w:t>
            </w:r>
          </w:p>
        </w:tc>
        <w:tc>
          <w:tcPr>
            <w:tcW w:type="dxa" w:w="1800"/>
            <w:tcMar>
              <w:top w:w="80" w:type="dxa"/>
              <w:bottom w:w="80" w:type="dxa"/>
              <w:left w:w="120" w:type="dxa"/>
              <w:right w:w="120" w:type="dxa"/>
            </w:tcMar>
            <w:shd w:fill="F8FAFC"/>
          </w:tcPr>
          <w:p>
            <w:pPr>
              <w:spacing w:after="40" w:line="276" w:lineRule="auto"/>
            </w:pPr>
            <w:r>
              <w:rPr>
                <w:rFonts w:ascii="Times New Roman" w:hAnsi="Times New Roman"/>
                <w:sz w:val="19"/>
              </w:rPr>
              <w:t>Unique UUID version identifier</w:t>
            </w:r>
          </w:p>
        </w:tc>
      </w:tr>
      <w:tr>
        <w:tc>
          <w:tcPr>
            <w:tcW w:type="dxa" w:w="1800"/>
            <w:tcMar>
              <w:top w:w="80" w:type="dxa"/>
              <w:bottom w:w="80" w:type="dxa"/>
              <w:left w:w="120" w:type="dxa"/>
              <w:right w:w="120" w:type="dxa"/>
            </w:tcMar>
          </w:tcPr>
          <w:p>
            <w:pPr>
              <w:spacing w:after="40" w:line="276" w:lineRule="auto"/>
            </w:pPr>
            <w:r>
              <w:rPr>
                <w:rFonts w:ascii="Times New Roman" w:hAnsi="Times New Roman"/>
                <w:sz w:val="19"/>
              </w:rPr>
            </w:r>
          </w:p>
        </w:tc>
        <w:tc>
          <w:tcPr>
            <w:tcW w:type="dxa" w:w="1800"/>
            <w:tcMar>
              <w:top w:w="80" w:type="dxa"/>
              <w:bottom w:w="80" w:type="dxa"/>
              <w:left w:w="120" w:type="dxa"/>
              <w:right w:w="120" w:type="dxa"/>
            </w:tcMar>
          </w:tcPr>
          <w:p>
            <w:pPr>
              <w:spacing w:after="40" w:line="276" w:lineRule="auto"/>
            </w:pPr>
            <w:r>
              <w:rPr>
                <w:rFonts w:ascii="Times New Roman" w:hAnsi="Times New Roman"/>
                <w:sz w:val="19"/>
              </w:rPr>
              <w:t>resume_id</w:t>
            </w:r>
          </w:p>
        </w:tc>
        <w:tc>
          <w:tcPr>
            <w:tcW w:type="dxa" w:w="1800"/>
            <w:tcMar>
              <w:top w:w="80" w:type="dxa"/>
              <w:bottom w:w="80" w:type="dxa"/>
              <w:left w:w="120" w:type="dxa"/>
              <w:right w:w="120" w:type="dxa"/>
            </w:tcMar>
          </w:tcPr>
          <w:p>
            <w:pPr>
              <w:spacing w:after="40" w:line="276" w:lineRule="auto"/>
            </w:pPr>
            <w:r>
              <w:rPr>
                <w:rFonts w:ascii="Times New Roman" w:hAnsi="Times New Roman"/>
                <w:sz w:val="19"/>
              </w:rPr>
              <w:t>TEXT</w:t>
            </w:r>
          </w:p>
        </w:tc>
        <w:tc>
          <w:tcPr>
            <w:tcW w:type="dxa" w:w="1800"/>
            <w:tcMar>
              <w:top w:w="80" w:type="dxa"/>
              <w:bottom w:w="80" w:type="dxa"/>
              <w:left w:w="120" w:type="dxa"/>
              <w:right w:w="120" w:type="dxa"/>
            </w:tcMar>
          </w:tcPr>
          <w:p>
            <w:pPr>
              <w:spacing w:after="40" w:line="276" w:lineRule="auto"/>
            </w:pPr>
            <w:r>
              <w:rPr>
                <w:rFonts w:ascii="Times New Roman" w:hAnsi="Times New Roman"/>
                <w:sz w:val="19"/>
              </w:rPr>
              <w:t>FOREIGN KEY</w:t>
            </w:r>
          </w:p>
        </w:tc>
        <w:tc>
          <w:tcPr>
            <w:tcW w:type="dxa" w:w="1800"/>
            <w:tcMar>
              <w:top w:w="80" w:type="dxa"/>
              <w:bottom w:w="80" w:type="dxa"/>
              <w:left w:w="120" w:type="dxa"/>
              <w:right w:w="120" w:type="dxa"/>
            </w:tcMar>
          </w:tcPr>
          <w:p>
            <w:pPr>
              <w:spacing w:after="40" w:line="276" w:lineRule="auto"/>
            </w:pPr>
            <w:r>
              <w:rPr>
                <w:rFonts w:ascii="Times New Roman" w:hAnsi="Times New Roman"/>
                <w:sz w:val="19"/>
              </w:rPr>
              <w:t>Links to v2_resumes.id (ON DELETE CASCADE)</w:t>
            </w:r>
          </w:p>
        </w:tc>
      </w:tr>
      <w:tr>
        <w:tc>
          <w:tcPr>
            <w:tcW w:type="dxa" w:w="1800"/>
            <w:tcMar>
              <w:top w:w="80" w:type="dxa"/>
              <w:bottom w:w="80" w:type="dxa"/>
              <w:left w:w="120" w:type="dxa"/>
              <w:right w:w="120" w:type="dxa"/>
            </w:tcMar>
            <w:shd w:fill="F8FAFC"/>
          </w:tcPr>
          <w:p>
            <w:pPr>
              <w:spacing w:after="40" w:line="276" w:lineRule="auto"/>
            </w:pPr>
            <w:r>
              <w:rPr>
                <w:rFonts w:ascii="Times New Roman" w:hAnsi="Times New Roman"/>
                <w:sz w:val="19"/>
              </w:rPr>
            </w:r>
          </w:p>
        </w:tc>
        <w:tc>
          <w:tcPr>
            <w:tcW w:type="dxa" w:w="1800"/>
            <w:tcMar>
              <w:top w:w="80" w:type="dxa"/>
              <w:bottom w:w="80" w:type="dxa"/>
              <w:left w:w="120" w:type="dxa"/>
              <w:right w:w="120" w:type="dxa"/>
            </w:tcMar>
            <w:shd w:fill="F8FAFC"/>
          </w:tcPr>
          <w:p>
            <w:pPr>
              <w:spacing w:after="40" w:line="276" w:lineRule="auto"/>
            </w:pPr>
            <w:r>
              <w:rPr>
                <w:rFonts w:ascii="Times New Roman" w:hAnsi="Times New Roman"/>
                <w:sz w:val="19"/>
              </w:rPr>
              <w:t>label</w:t>
            </w:r>
          </w:p>
        </w:tc>
        <w:tc>
          <w:tcPr>
            <w:tcW w:type="dxa" w:w="1800"/>
            <w:tcMar>
              <w:top w:w="80" w:type="dxa"/>
              <w:bottom w:w="80" w:type="dxa"/>
              <w:left w:w="120" w:type="dxa"/>
              <w:right w:w="120" w:type="dxa"/>
            </w:tcMar>
            <w:shd w:fill="F8FAFC"/>
          </w:tcPr>
          <w:p>
            <w:pPr>
              <w:spacing w:after="40" w:line="276" w:lineRule="auto"/>
            </w:pPr>
            <w:r>
              <w:rPr>
                <w:rFonts w:ascii="Times New Roman" w:hAnsi="Times New Roman"/>
                <w:sz w:val="19"/>
              </w:rPr>
              <w:t>TEXT</w:t>
            </w:r>
          </w:p>
        </w:tc>
        <w:tc>
          <w:tcPr>
            <w:tcW w:type="dxa" w:w="1800"/>
            <w:tcMar>
              <w:top w:w="80" w:type="dxa"/>
              <w:bottom w:w="80" w:type="dxa"/>
              <w:left w:w="120" w:type="dxa"/>
              <w:right w:w="120" w:type="dxa"/>
            </w:tcMar>
            <w:shd w:fill="F8FAFC"/>
          </w:tcPr>
          <w:p>
            <w:pPr>
              <w:spacing w:after="40" w:line="276" w:lineRule="auto"/>
            </w:pPr>
            <w:r>
              <w:rPr>
                <w:rFonts w:ascii="Times New Roman" w:hAnsi="Times New Roman"/>
                <w:sz w:val="19"/>
              </w:rPr>
              <w:t>NOT NULL</w:t>
            </w:r>
          </w:p>
        </w:tc>
        <w:tc>
          <w:tcPr>
            <w:tcW w:type="dxa" w:w="1800"/>
            <w:tcMar>
              <w:top w:w="80" w:type="dxa"/>
              <w:bottom w:w="80" w:type="dxa"/>
              <w:left w:w="120" w:type="dxa"/>
              <w:right w:w="120" w:type="dxa"/>
            </w:tcMar>
            <w:shd w:fill="F8FAFC"/>
          </w:tcPr>
          <w:p>
            <w:pPr>
              <w:spacing w:after="40" w:line="276" w:lineRule="auto"/>
            </w:pPr>
            <w:r>
              <w:rPr>
                <w:rFonts w:ascii="Times New Roman" w:hAnsi="Times New Roman"/>
                <w:sz w:val="19"/>
              </w:rPr>
              <w:t>Revision indicator (V1, V2, V3)</w:t>
            </w:r>
          </w:p>
        </w:tc>
      </w:tr>
      <w:tr>
        <w:tc>
          <w:tcPr>
            <w:tcW w:type="dxa" w:w="1800"/>
            <w:tcMar>
              <w:top w:w="80" w:type="dxa"/>
              <w:bottom w:w="80" w:type="dxa"/>
              <w:left w:w="120" w:type="dxa"/>
              <w:right w:w="120" w:type="dxa"/>
            </w:tcMar>
          </w:tcPr>
          <w:p>
            <w:pPr>
              <w:spacing w:after="40" w:line="276" w:lineRule="auto"/>
            </w:pPr>
            <w:r>
              <w:rPr>
                <w:rFonts w:ascii="Times New Roman" w:hAnsi="Times New Roman"/>
                <w:sz w:val="19"/>
              </w:rPr>
            </w:r>
          </w:p>
        </w:tc>
        <w:tc>
          <w:tcPr>
            <w:tcW w:type="dxa" w:w="1800"/>
            <w:tcMar>
              <w:top w:w="80" w:type="dxa"/>
              <w:bottom w:w="80" w:type="dxa"/>
              <w:left w:w="120" w:type="dxa"/>
              <w:right w:w="120" w:type="dxa"/>
            </w:tcMar>
          </w:tcPr>
          <w:p>
            <w:pPr>
              <w:spacing w:after="40" w:line="276" w:lineRule="auto"/>
            </w:pPr>
            <w:r>
              <w:rPr>
                <w:rFonts w:ascii="Times New Roman" w:hAnsi="Times New Roman"/>
                <w:sz w:val="19"/>
              </w:rPr>
              <w:t>source_type</w:t>
            </w:r>
          </w:p>
        </w:tc>
        <w:tc>
          <w:tcPr>
            <w:tcW w:type="dxa" w:w="1800"/>
            <w:tcMar>
              <w:top w:w="80" w:type="dxa"/>
              <w:bottom w:w="80" w:type="dxa"/>
              <w:left w:w="120" w:type="dxa"/>
              <w:right w:w="120" w:type="dxa"/>
            </w:tcMar>
          </w:tcPr>
          <w:p>
            <w:pPr>
              <w:spacing w:after="40" w:line="276" w:lineRule="auto"/>
            </w:pPr>
            <w:r>
              <w:rPr>
                <w:rFonts w:ascii="Times New Roman" w:hAnsi="Times New Roman"/>
                <w:sz w:val="19"/>
              </w:rPr>
              <w:t>TEXT</w:t>
            </w:r>
          </w:p>
        </w:tc>
        <w:tc>
          <w:tcPr>
            <w:tcW w:type="dxa" w:w="1800"/>
            <w:tcMar>
              <w:top w:w="80" w:type="dxa"/>
              <w:bottom w:w="80" w:type="dxa"/>
              <w:left w:w="120" w:type="dxa"/>
              <w:right w:w="120" w:type="dxa"/>
            </w:tcMar>
          </w:tcPr>
          <w:p>
            <w:pPr>
              <w:spacing w:after="40" w:line="276" w:lineRule="auto"/>
            </w:pPr>
            <w:r>
              <w:rPr>
                <w:rFonts w:ascii="Times New Roman" w:hAnsi="Times New Roman"/>
                <w:sz w:val="19"/>
              </w:rPr>
              <w:t>NOT NULL</w:t>
            </w:r>
          </w:p>
        </w:tc>
        <w:tc>
          <w:tcPr>
            <w:tcW w:type="dxa" w:w="1800"/>
            <w:tcMar>
              <w:top w:w="80" w:type="dxa"/>
              <w:bottom w:w="80" w:type="dxa"/>
              <w:left w:w="120" w:type="dxa"/>
              <w:right w:w="120" w:type="dxa"/>
            </w:tcMar>
          </w:tcPr>
          <w:p>
            <w:pPr>
              <w:spacing w:after="40" w:line="276" w:lineRule="auto"/>
            </w:pPr>
            <w:r>
              <w:rPr>
                <w:rFonts w:ascii="Times New Roman" w:hAnsi="Times New Roman"/>
                <w:sz w:val="19"/>
              </w:rPr>
              <w:t>Creation origin (upload / rewrite)</w:t>
            </w:r>
          </w:p>
        </w:tc>
      </w:tr>
      <w:tr>
        <w:tc>
          <w:tcPr>
            <w:tcW w:type="dxa" w:w="1800"/>
            <w:tcMar>
              <w:top w:w="80" w:type="dxa"/>
              <w:bottom w:w="80" w:type="dxa"/>
              <w:left w:w="120" w:type="dxa"/>
              <w:right w:w="120" w:type="dxa"/>
            </w:tcMar>
            <w:shd w:fill="F8FAFC"/>
          </w:tcPr>
          <w:p>
            <w:pPr>
              <w:spacing w:after="40" w:line="276" w:lineRule="auto"/>
            </w:pPr>
            <w:r>
              <w:rPr>
                <w:rFonts w:ascii="Times New Roman" w:hAnsi="Times New Roman"/>
                <w:sz w:val="19"/>
              </w:rPr>
            </w:r>
          </w:p>
        </w:tc>
        <w:tc>
          <w:tcPr>
            <w:tcW w:type="dxa" w:w="1800"/>
            <w:tcMar>
              <w:top w:w="80" w:type="dxa"/>
              <w:bottom w:w="80" w:type="dxa"/>
              <w:left w:w="120" w:type="dxa"/>
              <w:right w:w="120" w:type="dxa"/>
            </w:tcMar>
            <w:shd w:fill="F8FAFC"/>
          </w:tcPr>
          <w:p>
            <w:pPr>
              <w:spacing w:after="40" w:line="276" w:lineRule="auto"/>
            </w:pPr>
            <w:r>
              <w:rPr>
                <w:rFonts w:ascii="Times New Roman" w:hAnsi="Times New Roman"/>
                <w:sz w:val="19"/>
              </w:rPr>
              <w:t>score</w:t>
            </w:r>
          </w:p>
        </w:tc>
        <w:tc>
          <w:tcPr>
            <w:tcW w:type="dxa" w:w="1800"/>
            <w:tcMar>
              <w:top w:w="80" w:type="dxa"/>
              <w:bottom w:w="80" w:type="dxa"/>
              <w:left w:w="120" w:type="dxa"/>
              <w:right w:w="120" w:type="dxa"/>
            </w:tcMar>
            <w:shd w:fill="F8FAFC"/>
          </w:tcPr>
          <w:p>
            <w:pPr>
              <w:spacing w:after="40" w:line="276" w:lineRule="auto"/>
            </w:pPr>
            <w:r>
              <w:rPr>
                <w:rFonts w:ascii="Times New Roman" w:hAnsi="Times New Roman"/>
                <w:sz w:val="19"/>
              </w:rPr>
              <w:t>INTEGER</w:t>
            </w:r>
          </w:p>
        </w:tc>
        <w:tc>
          <w:tcPr>
            <w:tcW w:type="dxa" w:w="1800"/>
            <w:tcMar>
              <w:top w:w="80" w:type="dxa"/>
              <w:bottom w:w="80" w:type="dxa"/>
              <w:left w:w="120" w:type="dxa"/>
              <w:right w:w="120" w:type="dxa"/>
            </w:tcMar>
            <w:shd w:fill="F8FAFC"/>
          </w:tcPr>
          <w:p>
            <w:pPr>
              <w:spacing w:after="40" w:line="276" w:lineRule="auto"/>
            </w:pPr>
            <w:r>
              <w:rPr>
                <w:rFonts w:ascii="Times New Roman" w:hAnsi="Times New Roman"/>
                <w:sz w:val="19"/>
              </w:rPr>
              <w:t>DEFAULT 0</w:t>
            </w:r>
          </w:p>
        </w:tc>
        <w:tc>
          <w:tcPr>
            <w:tcW w:type="dxa" w:w="1800"/>
            <w:tcMar>
              <w:top w:w="80" w:type="dxa"/>
              <w:bottom w:w="80" w:type="dxa"/>
              <w:left w:w="120" w:type="dxa"/>
              <w:right w:w="120" w:type="dxa"/>
            </w:tcMar>
            <w:shd w:fill="F8FAFC"/>
          </w:tcPr>
          <w:p>
            <w:pPr>
              <w:spacing w:after="40" w:line="276" w:lineRule="auto"/>
            </w:pPr>
            <w:r>
              <w:rPr>
                <w:rFonts w:ascii="Times New Roman" w:hAnsi="Times New Roman"/>
                <w:sz w:val="19"/>
              </w:rPr>
              <w:t>Specific version ATS score</w:t>
            </w:r>
          </w:p>
        </w:tc>
      </w:tr>
      <w:tr>
        <w:tc>
          <w:tcPr>
            <w:tcW w:type="dxa" w:w="1800"/>
            <w:tcMar>
              <w:top w:w="80" w:type="dxa"/>
              <w:bottom w:w="80" w:type="dxa"/>
              <w:left w:w="120" w:type="dxa"/>
              <w:right w:w="120" w:type="dxa"/>
            </w:tcMar>
          </w:tcPr>
          <w:p>
            <w:pPr>
              <w:spacing w:after="40" w:line="276" w:lineRule="auto"/>
            </w:pPr>
            <w:r>
              <w:rPr>
                <w:rFonts w:ascii="Times New Roman" w:hAnsi="Times New Roman"/>
                <w:sz w:val="19"/>
              </w:rPr>
            </w:r>
          </w:p>
        </w:tc>
        <w:tc>
          <w:tcPr>
            <w:tcW w:type="dxa" w:w="1800"/>
            <w:tcMar>
              <w:top w:w="80" w:type="dxa"/>
              <w:bottom w:w="80" w:type="dxa"/>
              <w:left w:w="120" w:type="dxa"/>
              <w:right w:w="120" w:type="dxa"/>
            </w:tcMar>
          </w:tcPr>
          <w:p>
            <w:pPr>
              <w:spacing w:after="40" w:line="276" w:lineRule="auto"/>
            </w:pPr>
            <w:r>
              <w:rPr>
                <w:rFonts w:ascii="Times New Roman" w:hAnsi="Times New Roman"/>
                <w:sz w:val="19"/>
              </w:rPr>
              <w:t>parsed_sections</w:t>
            </w:r>
          </w:p>
        </w:tc>
        <w:tc>
          <w:tcPr>
            <w:tcW w:type="dxa" w:w="1800"/>
            <w:tcMar>
              <w:top w:w="80" w:type="dxa"/>
              <w:bottom w:w="80" w:type="dxa"/>
              <w:left w:w="120" w:type="dxa"/>
              <w:right w:w="120" w:type="dxa"/>
            </w:tcMar>
          </w:tcPr>
          <w:p>
            <w:pPr>
              <w:spacing w:after="40" w:line="276" w:lineRule="auto"/>
            </w:pPr>
            <w:r>
              <w:rPr>
                <w:rFonts w:ascii="Times New Roman" w:hAnsi="Times New Roman"/>
                <w:sz w:val="19"/>
              </w:rPr>
              <w:t>TEXT</w:t>
            </w:r>
          </w:p>
        </w:tc>
        <w:tc>
          <w:tcPr>
            <w:tcW w:type="dxa" w:w="1800"/>
            <w:tcMar>
              <w:top w:w="80" w:type="dxa"/>
              <w:bottom w:w="80" w:type="dxa"/>
              <w:left w:w="120" w:type="dxa"/>
              <w:right w:w="120" w:type="dxa"/>
            </w:tcMar>
          </w:tcPr>
          <w:p>
            <w:pPr>
              <w:spacing w:after="40" w:line="276" w:lineRule="auto"/>
            </w:pPr>
            <w:r>
              <w:rPr>
                <w:rFonts w:ascii="Times New Roman" w:hAnsi="Times New Roman"/>
                <w:sz w:val="19"/>
              </w:rPr>
              <w:t>NOT NULL</w:t>
            </w:r>
          </w:p>
        </w:tc>
        <w:tc>
          <w:tcPr>
            <w:tcW w:type="dxa" w:w="1800"/>
            <w:tcMar>
              <w:top w:w="80" w:type="dxa"/>
              <w:bottom w:w="80" w:type="dxa"/>
              <w:left w:w="120" w:type="dxa"/>
              <w:right w:w="120" w:type="dxa"/>
            </w:tcMar>
          </w:tcPr>
          <w:p>
            <w:pPr>
              <w:spacing w:after="40" w:line="276" w:lineRule="auto"/>
            </w:pPr>
            <w:r>
              <w:rPr>
                <w:rFonts w:ascii="Times New Roman" w:hAnsi="Times New Roman"/>
                <w:sz w:val="19"/>
              </w:rPr>
              <w:t>JSON string of parsed sections</w:t>
            </w:r>
          </w:p>
        </w:tc>
      </w:tr>
      <w:tr>
        <w:tc>
          <w:tcPr>
            <w:tcW w:type="dxa" w:w="1800"/>
            <w:tcMar>
              <w:top w:w="80" w:type="dxa"/>
              <w:bottom w:w="80" w:type="dxa"/>
              <w:left w:w="120" w:type="dxa"/>
              <w:right w:w="120" w:type="dxa"/>
            </w:tcMar>
            <w:shd w:fill="F8FAFC"/>
          </w:tcPr>
          <w:p>
            <w:pPr>
              <w:spacing w:after="40" w:line="276" w:lineRule="auto"/>
            </w:pPr>
            <w:r>
              <w:rPr>
                <w:rFonts w:ascii="Times New Roman" w:hAnsi="Times New Roman"/>
                <w:sz w:val="19"/>
              </w:rPr>
              <w:t>v2_analyses</w:t>
            </w:r>
          </w:p>
        </w:tc>
        <w:tc>
          <w:tcPr>
            <w:tcW w:type="dxa" w:w="1800"/>
            <w:tcMar>
              <w:top w:w="80" w:type="dxa"/>
              <w:bottom w:w="80" w:type="dxa"/>
              <w:left w:w="120" w:type="dxa"/>
              <w:right w:w="120" w:type="dxa"/>
            </w:tcMar>
            <w:shd w:fill="F8FAFC"/>
          </w:tcPr>
          <w:p>
            <w:pPr>
              <w:spacing w:after="40" w:line="276" w:lineRule="auto"/>
            </w:pPr>
            <w:r>
              <w:rPr>
                <w:rFonts w:ascii="Times New Roman" w:hAnsi="Times New Roman"/>
                <w:sz w:val="19"/>
              </w:rPr>
              <w:t>id</w:t>
            </w:r>
          </w:p>
        </w:tc>
        <w:tc>
          <w:tcPr>
            <w:tcW w:type="dxa" w:w="1800"/>
            <w:tcMar>
              <w:top w:w="80" w:type="dxa"/>
              <w:bottom w:w="80" w:type="dxa"/>
              <w:left w:w="120" w:type="dxa"/>
              <w:right w:w="120" w:type="dxa"/>
            </w:tcMar>
            <w:shd w:fill="F8FAFC"/>
          </w:tcPr>
          <w:p>
            <w:pPr>
              <w:spacing w:after="40" w:line="276" w:lineRule="auto"/>
            </w:pPr>
            <w:r>
              <w:rPr>
                <w:rFonts w:ascii="Times New Roman" w:hAnsi="Times New Roman"/>
                <w:sz w:val="19"/>
              </w:rPr>
              <w:t>TEXT</w:t>
            </w:r>
          </w:p>
        </w:tc>
        <w:tc>
          <w:tcPr>
            <w:tcW w:type="dxa" w:w="1800"/>
            <w:tcMar>
              <w:top w:w="80" w:type="dxa"/>
              <w:bottom w:w="80" w:type="dxa"/>
              <w:left w:w="120" w:type="dxa"/>
              <w:right w:w="120" w:type="dxa"/>
            </w:tcMar>
            <w:shd w:fill="F8FAFC"/>
          </w:tcPr>
          <w:p>
            <w:pPr>
              <w:spacing w:after="40" w:line="276" w:lineRule="auto"/>
            </w:pPr>
            <w:r>
              <w:rPr>
                <w:rFonts w:ascii="Times New Roman" w:hAnsi="Times New Roman"/>
                <w:sz w:val="19"/>
              </w:rPr>
              <w:t>PRIMARY KEY</w:t>
            </w:r>
          </w:p>
        </w:tc>
        <w:tc>
          <w:tcPr>
            <w:tcW w:type="dxa" w:w="1800"/>
            <w:tcMar>
              <w:top w:w="80" w:type="dxa"/>
              <w:bottom w:w="80" w:type="dxa"/>
              <w:left w:w="120" w:type="dxa"/>
              <w:right w:w="120" w:type="dxa"/>
            </w:tcMar>
            <w:shd w:fill="F8FAFC"/>
          </w:tcPr>
          <w:p>
            <w:pPr>
              <w:spacing w:after="40" w:line="276" w:lineRule="auto"/>
            </w:pPr>
            <w:r>
              <w:rPr>
                <w:rFonts w:ascii="Times New Roman" w:hAnsi="Times New Roman"/>
                <w:sz w:val="19"/>
              </w:rPr>
              <w:t>Unique analysis audit key</w:t>
            </w:r>
          </w:p>
        </w:tc>
      </w:tr>
      <w:tr>
        <w:tc>
          <w:tcPr>
            <w:tcW w:type="dxa" w:w="1800"/>
            <w:tcMar>
              <w:top w:w="80" w:type="dxa"/>
              <w:bottom w:w="80" w:type="dxa"/>
              <w:left w:w="120" w:type="dxa"/>
              <w:right w:w="120" w:type="dxa"/>
            </w:tcMar>
          </w:tcPr>
          <w:p>
            <w:pPr>
              <w:spacing w:after="40" w:line="276" w:lineRule="auto"/>
            </w:pPr>
            <w:r>
              <w:rPr>
                <w:rFonts w:ascii="Times New Roman" w:hAnsi="Times New Roman"/>
                <w:sz w:val="19"/>
              </w:rPr>
            </w:r>
          </w:p>
        </w:tc>
        <w:tc>
          <w:tcPr>
            <w:tcW w:type="dxa" w:w="1800"/>
            <w:tcMar>
              <w:top w:w="80" w:type="dxa"/>
              <w:bottom w:w="80" w:type="dxa"/>
              <w:left w:w="120" w:type="dxa"/>
              <w:right w:w="120" w:type="dxa"/>
            </w:tcMar>
          </w:tcPr>
          <w:p>
            <w:pPr>
              <w:spacing w:after="40" w:line="276" w:lineRule="auto"/>
            </w:pPr>
            <w:r>
              <w:rPr>
                <w:rFonts w:ascii="Times New Roman" w:hAnsi="Times New Roman"/>
                <w:sz w:val="19"/>
              </w:rPr>
              <w:t>version_id</w:t>
            </w:r>
          </w:p>
        </w:tc>
        <w:tc>
          <w:tcPr>
            <w:tcW w:type="dxa" w:w="1800"/>
            <w:tcMar>
              <w:top w:w="80" w:type="dxa"/>
              <w:bottom w:w="80" w:type="dxa"/>
              <w:left w:w="120" w:type="dxa"/>
              <w:right w:w="120" w:type="dxa"/>
            </w:tcMar>
          </w:tcPr>
          <w:p>
            <w:pPr>
              <w:spacing w:after="40" w:line="276" w:lineRule="auto"/>
            </w:pPr>
            <w:r>
              <w:rPr>
                <w:rFonts w:ascii="Times New Roman" w:hAnsi="Times New Roman"/>
                <w:sz w:val="19"/>
              </w:rPr>
              <w:t>TEXT</w:t>
            </w:r>
          </w:p>
        </w:tc>
        <w:tc>
          <w:tcPr>
            <w:tcW w:type="dxa" w:w="1800"/>
            <w:tcMar>
              <w:top w:w="80" w:type="dxa"/>
              <w:bottom w:w="80" w:type="dxa"/>
              <w:left w:w="120" w:type="dxa"/>
              <w:right w:w="120" w:type="dxa"/>
            </w:tcMar>
          </w:tcPr>
          <w:p>
            <w:pPr>
              <w:spacing w:after="40" w:line="276" w:lineRule="auto"/>
            </w:pPr>
            <w:r>
              <w:rPr>
                <w:rFonts w:ascii="Times New Roman" w:hAnsi="Times New Roman"/>
                <w:sz w:val="19"/>
              </w:rPr>
              <w:t>FOREIGN KEY, UNIQUE</w:t>
            </w:r>
          </w:p>
        </w:tc>
        <w:tc>
          <w:tcPr>
            <w:tcW w:type="dxa" w:w="1800"/>
            <w:tcMar>
              <w:top w:w="80" w:type="dxa"/>
              <w:bottom w:w="80" w:type="dxa"/>
              <w:left w:w="120" w:type="dxa"/>
              <w:right w:w="120" w:type="dxa"/>
            </w:tcMar>
          </w:tcPr>
          <w:p>
            <w:pPr>
              <w:spacing w:after="40" w:line="276" w:lineRule="auto"/>
            </w:pPr>
            <w:r>
              <w:rPr>
                <w:rFonts w:ascii="Times New Roman" w:hAnsi="Times New Roman"/>
                <w:sz w:val="19"/>
              </w:rPr>
              <w:t>Associated version snapshot</w:t>
            </w:r>
          </w:p>
        </w:tc>
      </w:tr>
      <w:tr>
        <w:tc>
          <w:tcPr>
            <w:tcW w:type="dxa" w:w="1800"/>
            <w:tcMar>
              <w:top w:w="80" w:type="dxa"/>
              <w:bottom w:w="80" w:type="dxa"/>
              <w:left w:w="120" w:type="dxa"/>
              <w:right w:w="120" w:type="dxa"/>
            </w:tcMar>
            <w:shd w:fill="F8FAFC"/>
          </w:tcPr>
          <w:p>
            <w:pPr>
              <w:spacing w:after="40" w:line="276" w:lineRule="auto"/>
            </w:pPr>
            <w:r>
              <w:rPr>
                <w:rFonts w:ascii="Times New Roman" w:hAnsi="Times New Roman"/>
                <w:sz w:val="19"/>
              </w:rPr>
            </w:r>
          </w:p>
        </w:tc>
        <w:tc>
          <w:tcPr>
            <w:tcW w:type="dxa" w:w="1800"/>
            <w:tcMar>
              <w:top w:w="80" w:type="dxa"/>
              <w:bottom w:w="80" w:type="dxa"/>
              <w:left w:w="120" w:type="dxa"/>
              <w:right w:w="120" w:type="dxa"/>
            </w:tcMar>
            <w:shd w:fill="F8FAFC"/>
          </w:tcPr>
          <w:p>
            <w:pPr>
              <w:spacing w:after="40" w:line="276" w:lineRule="auto"/>
            </w:pPr>
            <w:r>
              <w:rPr>
                <w:rFonts w:ascii="Times New Roman" w:hAnsi="Times New Roman"/>
                <w:sz w:val="19"/>
              </w:rPr>
              <w:t>ats_score</w:t>
            </w:r>
          </w:p>
        </w:tc>
        <w:tc>
          <w:tcPr>
            <w:tcW w:type="dxa" w:w="1800"/>
            <w:tcMar>
              <w:top w:w="80" w:type="dxa"/>
              <w:bottom w:w="80" w:type="dxa"/>
              <w:left w:w="120" w:type="dxa"/>
              <w:right w:w="120" w:type="dxa"/>
            </w:tcMar>
            <w:shd w:fill="F8FAFC"/>
          </w:tcPr>
          <w:p>
            <w:pPr>
              <w:spacing w:after="40" w:line="276" w:lineRule="auto"/>
            </w:pPr>
            <w:r>
              <w:rPr>
                <w:rFonts w:ascii="Times New Roman" w:hAnsi="Times New Roman"/>
                <w:sz w:val="19"/>
              </w:rPr>
              <w:t>INTEGER</w:t>
            </w:r>
          </w:p>
        </w:tc>
        <w:tc>
          <w:tcPr>
            <w:tcW w:type="dxa" w:w="1800"/>
            <w:tcMar>
              <w:top w:w="80" w:type="dxa"/>
              <w:bottom w:w="80" w:type="dxa"/>
              <w:left w:w="120" w:type="dxa"/>
              <w:right w:w="120" w:type="dxa"/>
            </w:tcMar>
            <w:shd w:fill="F8FAFC"/>
          </w:tcPr>
          <w:p>
            <w:pPr>
              <w:spacing w:after="40" w:line="276" w:lineRule="auto"/>
            </w:pPr>
            <w:r>
              <w:rPr>
                <w:rFonts w:ascii="Times New Roman" w:hAnsi="Times New Roman"/>
                <w:sz w:val="19"/>
              </w:rPr>
              <w:t>NOT NULL</w:t>
            </w:r>
          </w:p>
        </w:tc>
        <w:tc>
          <w:tcPr>
            <w:tcW w:type="dxa" w:w="1800"/>
            <w:tcMar>
              <w:top w:w="80" w:type="dxa"/>
              <w:bottom w:w="80" w:type="dxa"/>
              <w:left w:w="120" w:type="dxa"/>
              <w:right w:w="120" w:type="dxa"/>
            </w:tcMar>
            <w:shd w:fill="F8FAFC"/>
          </w:tcPr>
          <w:p>
            <w:pPr>
              <w:spacing w:after="40" w:line="276" w:lineRule="auto"/>
            </w:pPr>
            <w:r>
              <w:rPr>
                <w:rFonts w:ascii="Times New Roman" w:hAnsi="Times New Roman"/>
                <w:sz w:val="19"/>
              </w:rPr>
              <w:t>Calibrated score (0 to 100)</w:t>
            </w:r>
          </w:p>
        </w:tc>
      </w:tr>
      <w:tr>
        <w:tc>
          <w:tcPr>
            <w:tcW w:type="dxa" w:w="1800"/>
            <w:tcMar>
              <w:top w:w="80" w:type="dxa"/>
              <w:bottom w:w="80" w:type="dxa"/>
              <w:left w:w="120" w:type="dxa"/>
              <w:right w:w="120" w:type="dxa"/>
            </w:tcMar>
          </w:tcPr>
          <w:p>
            <w:pPr>
              <w:spacing w:after="40" w:line="276" w:lineRule="auto"/>
            </w:pPr>
            <w:r>
              <w:rPr>
                <w:rFonts w:ascii="Times New Roman" w:hAnsi="Times New Roman"/>
                <w:sz w:val="19"/>
              </w:rPr>
            </w:r>
          </w:p>
        </w:tc>
        <w:tc>
          <w:tcPr>
            <w:tcW w:type="dxa" w:w="1800"/>
            <w:tcMar>
              <w:top w:w="80" w:type="dxa"/>
              <w:bottom w:w="80" w:type="dxa"/>
              <w:left w:w="120" w:type="dxa"/>
              <w:right w:w="120" w:type="dxa"/>
            </w:tcMar>
          </w:tcPr>
          <w:p>
            <w:pPr>
              <w:spacing w:after="40" w:line="276" w:lineRule="auto"/>
            </w:pPr>
            <w:r>
              <w:rPr>
                <w:rFonts w:ascii="Times New Roman" w:hAnsi="Times New Roman"/>
                <w:sz w:val="19"/>
              </w:rPr>
              <w:t>model</w:t>
            </w:r>
          </w:p>
        </w:tc>
        <w:tc>
          <w:tcPr>
            <w:tcW w:type="dxa" w:w="1800"/>
            <w:tcMar>
              <w:top w:w="80" w:type="dxa"/>
              <w:bottom w:w="80" w:type="dxa"/>
              <w:left w:w="120" w:type="dxa"/>
              <w:right w:w="120" w:type="dxa"/>
            </w:tcMar>
          </w:tcPr>
          <w:p>
            <w:pPr>
              <w:spacing w:after="40" w:line="276" w:lineRule="auto"/>
            </w:pPr>
            <w:r>
              <w:rPr>
                <w:rFonts w:ascii="Times New Roman" w:hAnsi="Times New Roman"/>
                <w:sz w:val="19"/>
              </w:rPr>
              <w:t>TEXT</w:t>
            </w:r>
          </w:p>
        </w:tc>
        <w:tc>
          <w:tcPr>
            <w:tcW w:type="dxa" w:w="1800"/>
            <w:tcMar>
              <w:top w:w="80" w:type="dxa"/>
              <w:bottom w:w="80" w:type="dxa"/>
              <w:left w:w="120" w:type="dxa"/>
              <w:right w:w="120" w:type="dxa"/>
            </w:tcMar>
          </w:tcPr>
          <w:p>
            <w:pPr>
              <w:spacing w:after="40" w:line="276" w:lineRule="auto"/>
            </w:pPr>
            <w:r>
              <w:rPr>
                <w:rFonts w:ascii="Times New Roman" w:hAnsi="Times New Roman"/>
                <w:sz w:val="19"/>
              </w:rPr>
              <w:t>NOT NULL</w:t>
            </w:r>
          </w:p>
        </w:tc>
        <w:tc>
          <w:tcPr>
            <w:tcW w:type="dxa" w:w="1800"/>
            <w:tcMar>
              <w:top w:w="80" w:type="dxa"/>
              <w:bottom w:w="80" w:type="dxa"/>
              <w:left w:w="120" w:type="dxa"/>
              <w:right w:w="120" w:type="dxa"/>
            </w:tcMar>
          </w:tcPr>
          <w:p>
            <w:pPr>
              <w:spacing w:after="40" w:line="276" w:lineRule="auto"/>
            </w:pPr>
            <w:r>
              <w:rPr>
                <w:rFonts w:ascii="Times New Roman" w:hAnsi="Times New Roman"/>
                <w:sz w:val="19"/>
              </w:rPr>
              <w:t>Engine descriptor (gemini-2.5-flash / ats_engine)</w:t>
            </w:r>
          </w:p>
        </w:tc>
      </w:tr>
      <w:tr>
        <w:tc>
          <w:tcPr>
            <w:tcW w:type="dxa" w:w="1800"/>
            <w:tcMar>
              <w:top w:w="80" w:type="dxa"/>
              <w:bottom w:w="80" w:type="dxa"/>
              <w:left w:w="120" w:type="dxa"/>
              <w:right w:w="120" w:type="dxa"/>
            </w:tcMar>
            <w:shd w:fill="F8FAFC"/>
          </w:tcPr>
          <w:p>
            <w:pPr>
              <w:spacing w:after="40" w:line="276" w:lineRule="auto"/>
            </w:pPr>
            <w:r>
              <w:rPr>
                <w:rFonts w:ascii="Times New Roman" w:hAnsi="Times New Roman"/>
                <w:sz w:val="19"/>
              </w:rPr>
            </w:r>
          </w:p>
        </w:tc>
        <w:tc>
          <w:tcPr>
            <w:tcW w:type="dxa" w:w="1800"/>
            <w:tcMar>
              <w:top w:w="80" w:type="dxa"/>
              <w:bottom w:w="80" w:type="dxa"/>
              <w:left w:w="120" w:type="dxa"/>
              <w:right w:w="120" w:type="dxa"/>
            </w:tcMar>
            <w:shd w:fill="F8FAFC"/>
          </w:tcPr>
          <w:p>
            <w:pPr>
              <w:spacing w:after="40" w:line="276" w:lineRule="auto"/>
            </w:pPr>
            <w:r>
              <w:rPr>
                <w:rFonts w:ascii="Times New Roman" w:hAnsi="Times New Roman"/>
                <w:sz w:val="19"/>
              </w:rPr>
              <w:t>score_breakdown</w:t>
            </w:r>
          </w:p>
        </w:tc>
        <w:tc>
          <w:tcPr>
            <w:tcW w:type="dxa" w:w="1800"/>
            <w:tcMar>
              <w:top w:w="80" w:type="dxa"/>
              <w:bottom w:w="80" w:type="dxa"/>
              <w:left w:w="120" w:type="dxa"/>
              <w:right w:w="120" w:type="dxa"/>
            </w:tcMar>
            <w:shd w:fill="F8FAFC"/>
          </w:tcPr>
          <w:p>
            <w:pPr>
              <w:spacing w:after="40" w:line="276" w:lineRule="auto"/>
            </w:pPr>
            <w:r>
              <w:rPr>
                <w:rFonts w:ascii="Times New Roman" w:hAnsi="Times New Roman"/>
                <w:sz w:val="19"/>
              </w:rPr>
              <w:t>TEXT</w:t>
            </w:r>
          </w:p>
        </w:tc>
        <w:tc>
          <w:tcPr>
            <w:tcW w:type="dxa" w:w="1800"/>
            <w:tcMar>
              <w:top w:w="80" w:type="dxa"/>
              <w:bottom w:w="80" w:type="dxa"/>
              <w:left w:w="120" w:type="dxa"/>
              <w:right w:w="120" w:type="dxa"/>
            </w:tcMar>
            <w:shd w:fill="F8FAFC"/>
          </w:tcPr>
          <w:p>
            <w:pPr>
              <w:spacing w:after="40" w:line="276" w:lineRule="auto"/>
            </w:pPr>
            <w:r>
              <w:rPr>
                <w:rFonts w:ascii="Times New Roman" w:hAnsi="Times New Roman"/>
                <w:sz w:val="19"/>
              </w:rPr>
              <w:t>NOT NULL</w:t>
            </w:r>
          </w:p>
        </w:tc>
        <w:tc>
          <w:tcPr>
            <w:tcW w:type="dxa" w:w="1800"/>
            <w:tcMar>
              <w:top w:w="80" w:type="dxa"/>
              <w:bottom w:w="80" w:type="dxa"/>
              <w:left w:w="120" w:type="dxa"/>
              <w:right w:w="120" w:type="dxa"/>
            </w:tcMar>
            <w:shd w:fill="F8FAFC"/>
          </w:tcPr>
          <w:p>
            <w:pPr>
              <w:spacing w:after="40" w:line="276" w:lineRule="auto"/>
            </w:pPr>
            <w:r>
              <w:rPr>
                <w:rFonts w:ascii="Times New Roman" w:hAnsi="Times New Roman"/>
                <w:sz w:val="19"/>
              </w:rPr>
              <w:t>JSON array of 5 category values</w:t>
            </w:r>
          </w:p>
        </w:tc>
      </w:tr>
      <w:tr>
        <w:tc>
          <w:tcPr>
            <w:tcW w:type="dxa" w:w="1800"/>
            <w:tcMar>
              <w:top w:w="80" w:type="dxa"/>
              <w:bottom w:w="80" w:type="dxa"/>
              <w:left w:w="120" w:type="dxa"/>
              <w:right w:w="120" w:type="dxa"/>
            </w:tcMar>
          </w:tcPr>
          <w:p>
            <w:pPr>
              <w:spacing w:after="40" w:line="276" w:lineRule="auto"/>
            </w:pPr>
            <w:r>
              <w:rPr>
                <w:rFonts w:ascii="Times New Roman" w:hAnsi="Times New Roman"/>
                <w:sz w:val="19"/>
              </w:rPr>
            </w:r>
          </w:p>
        </w:tc>
        <w:tc>
          <w:tcPr>
            <w:tcW w:type="dxa" w:w="1800"/>
            <w:tcMar>
              <w:top w:w="80" w:type="dxa"/>
              <w:bottom w:w="80" w:type="dxa"/>
              <w:left w:w="120" w:type="dxa"/>
              <w:right w:w="120" w:type="dxa"/>
            </w:tcMar>
          </w:tcPr>
          <w:p>
            <w:pPr>
              <w:spacing w:after="40" w:line="276" w:lineRule="auto"/>
            </w:pPr>
            <w:r>
              <w:rPr>
                <w:rFonts w:ascii="Times New Roman" w:hAnsi="Times New Roman"/>
                <w:sz w:val="19"/>
              </w:rPr>
              <w:t>bullet_rewrites</w:t>
            </w:r>
          </w:p>
        </w:tc>
        <w:tc>
          <w:tcPr>
            <w:tcW w:type="dxa" w:w="1800"/>
            <w:tcMar>
              <w:top w:w="80" w:type="dxa"/>
              <w:bottom w:w="80" w:type="dxa"/>
              <w:left w:w="120" w:type="dxa"/>
              <w:right w:w="120" w:type="dxa"/>
            </w:tcMar>
          </w:tcPr>
          <w:p>
            <w:pPr>
              <w:spacing w:after="40" w:line="276" w:lineRule="auto"/>
            </w:pPr>
            <w:r>
              <w:rPr>
                <w:rFonts w:ascii="Times New Roman" w:hAnsi="Times New Roman"/>
                <w:sz w:val="19"/>
              </w:rPr>
              <w:t>TEXT</w:t>
            </w:r>
          </w:p>
        </w:tc>
        <w:tc>
          <w:tcPr>
            <w:tcW w:type="dxa" w:w="1800"/>
            <w:tcMar>
              <w:top w:w="80" w:type="dxa"/>
              <w:bottom w:w="80" w:type="dxa"/>
              <w:left w:w="120" w:type="dxa"/>
              <w:right w:w="120" w:type="dxa"/>
            </w:tcMar>
          </w:tcPr>
          <w:p>
            <w:pPr>
              <w:spacing w:after="40" w:line="276" w:lineRule="auto"/>
            </w:pPr>
            <w:r>
              <w:rPr>
                <w:rFonts w:ascii="Times New Roman" w:hAnsi="Times New Roman"/>
                <w:sz w:val="19"/>
              </w:rPr>
              <w:t>NOT NULL</w:t>
            </w:r>
          </w:p>
        </w:tc>
        <w:tc>
          <w:tcPr>
            <w:tcW w:type="dxa" w:w="1800"/>
            <w:tcMar>
              <w:top w:w="80" w:type="dxa"/>
              <w:bottom w:w="80" w:type="dxa"/>
              <w:left w:w="120" w:type="dxa"/>
              <w:right w:w="120" w:type="dxa"/>
            </w:tcMar>
          </w:tcPr>
          <w:p>
            <w:pPr>
              <w:spacing w:after="40" w:line="276" w:lineRule="auto"/>
            </w:pPr>
            <w:r>
              <w:rPr>
                <w:rFonts w:ascii="Times New Roman" w:hAnsi="Times New Roman"/>
                <w:sz w:val="19"/>
              </w:rPr>
              <w:t>JSON array of Google XYZ rewrites</w:t>
            </w:r>
          </w:p>
        </w:tc>
      </w:tr>
      <w:tr>
        <w:tc>
          <w:tcPr>
            <w:tcW w:type="dxa" w:w="1800"/>
            <w:tcMar>
              <w:top w:w="80" w:type="dxa"/>
              <w:bottom w:w="80" w:type="dxa"/>
              <w:left w:w="120" w:type="dxa"/>
              <w:right w:w="120" w:type="dxa"/>
            </w:tcMar>
            <w:shd w:fill="F8FAFC"/>
          </w:tcPr>
          <w:p>
            <w:pPr>
              <w:spacing w:after="40" w:line="276" w:lineRule="auto"/>
            </w:pPr>
            <w:r>
              <w:rPr>
                <w:rFonts w:ascii="Times New Roman" w:hAnsi="Times New Roman"/>
                <w:sz w:val="19"/>
              </w:rPr>
              <w:t>activity_log</w:t>
            </w:r>
          </w:p>
        </w:tc>
        <w:tc>
          <w:tcPr>
            <w:tcW w:type="dxa" w:w="1800"/>
            <w:tcMar>
              <w:top w:w="80" w:type="dxa"/>
              <w:bottom w:w="80" w:type="dxa"/>
              <w:left w:w="120" w:type="dxa"/>
              <w:right w:w="120" w:type="dxa"/>
            </w:tcMar>
            <w:shd w:fill="F8FAFC"/>
          </w:tcPr>
          <w:p>
            <w:pPr>
              <w:spacing w:after="40" w:line="276" w:lineRule="auto"/>
            </w:pPr>
            <w:r>
              <w:rPr>
                <w:rFonts w:ascii="Times New Roman" w:hAnsi="Times New Roman"/>
                <w:sz w:val="19"/>
              </w:rPr>
              <w:t>id</w:t>
            </w:r>
          </w:p>
        </w:tc>
        <w:tc>
          <w:tcPr>
            <w:tcW w:type="dxa" w:w="1800"/>
            <w:tcMar>
              <w:top w:w="80" w:type="dxa"/>
              <w:bottom w:w="80" w:type="dxa"/>
              <w:left w:w="120" w:type="dxa"/>
              <w:right w:w="120" w:type="dxa"/>
            </w:tcMar>
            <w:shd w:fill="F8FAFC"/>
          </w:tcPr>
          <w:p>
            <w:pPr>
              <w:spacing w:after="40" w:line="276" w:lineRule="auto"/>
            </w:pPr>
            <w:r>
              <w:rPr>
                <w:rFonts w:ascii="Times New Roman" w:hAnsi="Times New Roman"/>
                <w:sz w:val="19"/>
              </w:rPr>
              <w:t>TEXT</w:t>
            </w:r>
          </w:p>
        </w:tc>
        <w:tc>
          <w:tcPr>
            <w:tcW w:type="dxa" w:w="1800"/>
            <w:tcMar>
              <w:top w:w="80" w:type="dxa"/>
              <w:bottom w:w="80" w:type="dxa"/>
              <w:left w:w="120" w:type="dxa"/>
              <w:right w:w="120" w:type="dxa"/>
            </w:tcMar>
            <w:shd w:fill="F8FAFC"/>
          </w:tcPr>
          <w:p>
            <w:pPr>
              <w:spacing w:after="40" w:line="276" w:lineRule="auto"/>
            </w:pPr>
            <w:r>
              <w:rPr>
                <w:rFonts w:ascii="Times New Roman" w:hAnsi="Times New Roman"/>
                <w:sz w:val="19"/>
              </w:rPr>
              <w:t>PRIMARY KEY</w:t>
            </w:r>
          </w:p>
        </w:tc>
        <w:tc>
          <w:tcPr>
            <w:tcW w:type="dxa" w:w="1800"/>
            <w:tcMar>
              <w:top w:w="80" w:type="dxa"/>
              <w:bottom w:w="80" w:type="dxa"/>
              <w:left w:w="120" w:type="dxa"/>
              <w:right w:w="120" w:type="dxa"/>
            </w:tcMar>
            <w:shd w:fill="F8FAFC"/>
          </w:tcPr>
          <w:p>
            <w:pPr>
              <w:spacing w:after="40" w:line="276" w:lineRule="auto"/>
            </w:pPr>
            <w:r>
              <w:rPr>
                <w:rFonts w:ascii="Times New Roman" w:hAnsi="Times New Roman"/>
                <w:sz w:val="19"/>
              </w:rPr>
              <w:t>Unique audit event identifier</w:t>
            </w:r>
          </w:p>
        </w:tc>
      </w:tr>
      <w:tr>
        <w:tc>
          <w:tcPr>
            <w:tcW w:type="dxa" w:w="1800"/>
            <w:tcMar>
              <w:top w:w="80" w:type="dxa"/>
              <w:bottom w:w="80" w:type="dxa"/>
              <w:left w:w="120" w:type="dxa"/>
              <w:right w:w="120" w:type="dxa"/>
            </w:tcMar>
          </w:tcPr>
          <w:p>
            <w:pPr>
              <w:spacing w:after="40" w:line="276" w:lineRule="auto"/>
            </w:pPr>
            <w:r>
              <w:rPr>
                <w:rFonts w:ascii="Times New Roman" w:hAnsi="Times New Roman"/>
                <w:sz w:val="19"/>
              </w:rPr>
            </w:r>
          </w:p>
        </w:tc>
        <w:tc>
          <w:tcPr>
            <w:tcW w:type="dxa" w:w="1800"/>
            <w:tcMar>
              <w:top w:w="80" w:type="dxa"/>
              <w:bottom w:w="80" w:type="dxa"/>
              <w:left w:w="120" w:type="dxa"/>
              <w:right w:w="120" w:type="dxa"/>
            </w:tcMar>
          </w:tcPr>
          <w:p>
            <w:pPr>
              <w:spacing w:after="40" w:line="276" w:lineRule="auto"/>
            </w:pPr>
            <w:r>
              <w:rPr>
                <w:rFonts w:ascii="Times New Roman" w:hAnsi="Times New Roman"/>
                <w:sz w:val="19"/>
              </w:rPr>
              <w:t>type</w:t>
            </w:r>
          </w:p>
        </w:tc>
        <w:tc>
          <w:tcPr>
            <w:tcW w:type="dxa" w:w="1800"/>
            <w:tcMar>
              <w:top w:w="80" w:type="dxa"/>
              <w:bottom w:w="80" w:type="dxa"/>
              <w:left w:w="120" w:type="dxa"/>
              <w:right w:w="120" w:type="dxa"/>
            </w:tcMar>
          </w:tcPr>
          <w:p>
            <w:pPr>
              <w:spacing w:after="40" w:line="276" w:lineRule="auto"/>
            </w:pPr>
            <w:r>
              <w:rPr>
                <w:rFonts w:ascii="Times New Roman" w:hAnsi="Times New Roman"/>
                <w:sz w:val="19"/>
              </w:rPr>
              <w:t>TEXT</w:t>
            </w:r>
          </w:p>
        </w:tc>
        <w:tc>
          <w:tcPr>
            <w:tcW w:type="dxa" w:w="1800"/>
            <w:tcMar>
              <w:top w:w="80" w:type="dxa"/>
              <w:bottom w:w="80" w:type="dxa"/>
              <w:left w:w="120" w:type="dxa"/>
              <w:right w:w="120" w:type="dxa"/>
            </w:tcMar>
          </w:tcPr>
          <w:p>
            <w:pPr>
              <w:spacing w:after="40" w:line="276" w:lineRule="auto"/>
            </w:pPr>
            <w:r>
              <w:rPr>
                <w:rFonts w:ascii="Times New Roman" w:hAnsi="Times New Roman"/>
                <w:sz w:val="19"/>
              </w:rPr>
              <w:t>NOT NULL</w:t>
            </w:r>
          </w:p>
        </w:tc>
        <w:tc>
          <w:tcPr>
            <w:tcW w:type="dxa" w:w="1800"/>
            <w:tcMar>
              <w:top w:w="80" w:type="dxa"/>
              <w:bottom w:w="80" w:type="dxa"/>
              <w:left w:w="120" w:type="dxa"/>
              <w:right w:w="120" w:type="dxa"/>
            </w:tcMar>
          </w:tcPr>
          <w:p>
            <w:pPr>
              <w:spacing w:after="40" w:line="276" w:lineRule="auto"/>
            </w:pPr>
            <w:r>
              <w:rPr>
                <w:rFonts w:ascii="Times New Roman" w:hAnsi="Times New Roman"/>
                <w:sz w:val="19"/>
              </w:rPr>
              <w:t>Event classification (upload, rewrite, analyze)</w:t>
            </w:r>
          </w:p>
        </w:tc>
      </w:tr>
      <w:tr>
        <w:tc>
          <w:tcPr>
            <w:tcW w:type="dxa" w:w="1800"/>
            <w:tcMar>
              <w:top w:w="80" w:type="dxa"/>
              <w:bottom w:w="80" w:type="dxa"/>
              <w:left w:w="120" w:type="dxa"/>
              <w:right w:w="120" w:type="dxa"/>
            </w:tcMar>
            <w:shd w:fill="F8FAFC"/>
          </w:tcPr>
          <w:p>
            <w:pPr>
              <w:spacing w:after="40" w:line="276" w:lineRule="auto"/>
            </w:pPr>
            <w:r>
              <w:rPr>
                <w:rFonts w:ascii="Times New Roman" w:hAnsi="Times New Roman"/>
                <w:sz w:val="19"/>
              </w:rPr>
            </w:r>
          </w:p>
        </w:tc>
        <w:tc>
          <w:tcPr>
            <w:tcW w:type="dxa" w:w="1800"/>
            <w:tcMar>
              <w:top w:w="80" w:type="dxa"/>
              <w:bottom w:w="80" w:type="dxa"/>
              <w:left w:w="120" w:type="dxa"/>
              <w:right w:w="120" w:type="dxa"/>
            </w:tcMar>
            <w:shd w:fill="F8FAFC"/>
          </w:tcPr>
          <w:p>
            <w:pPr>
              <w:spacing w:after="40" w:line="276" w:lineRule="auto"/>
            </w:pPr>
            <w:r>
              <w:rPr>
                <w:rFonts w:ascii="Times New Roman" w:hAnsi="Times New Roman"/>
                <w:sz w:val="19"/>
              </w:rPr>
              <w:t>title</w:t>
            </w:r>
          </w:p>
        </w:tc>
        <w:tc>
          <w:tcPr>
            <w:tcW w:type="dxa" w:w="1800"/>
            <w:tcMar>
              <w:top w:w="80" w:type="dxa"/>
              <w:bottom w:w="80" w:type="dxa"/>
              <w:left w:w="120" w:type="dxa"/>
              <w:right w:w="120" w:type="dxa"/>
            </w:tcMar>
            <w:shd w:fill="F8FAFC"/>
          </w:tcPr>
          <w:p>
            <w:pPr>
              <w:spacing w:after="40" w:line="276" w:lineRule="auto"/>
            </w:pPr>
            <w:r>
              <w:rPr>
                <w:rFonts w:ascii="Times New Roman" w:hAnsi="Times New Roman"/>
                <w:sz w:val="19"/>
              </w:rPr>
              <w:t>TEXT</w:t>
            </w:r>
          </w:p>
        </w:tc>
        <w:tc>
          <w:tcPr>
            <w:tcW w:type="dxa" w:w="1800"/>
            <w:tcMar>
              <w:top w:w="80" w:type="dxa"/>
              <w:bottom w:w="80" w:type="dxa"/>
              <w:left w:w="120" w:type="dxa"/>
              <w:right w:w="120" w:type="dxa"/>
            </w:tcMar>
            <w:shd w:fill="F8FAFC"/>
          </w:tcPr>
          <w:p>
            <w:pPr>
              <w:spacing w:after="40" w:line="276" w:lineRule="auto"/>
            </w:pPr>
            <w:r>
              <w:rPr>
                <w:rFonts w:ascii="Times New Roman" w:hAnsi="Times New Roman"/>
                <w:sz w:val="19"/>
              </w:rPr>
              <w:t>NOT NULL</w:t>
            </w:r>
          </w:p>
        </w:tc>
        <w:tc>
          <w:tcPr>
            <w:tcW w:type="dxa" w:w="1800"/>
            <w:tcMar>
              <w:top w:w="80" w:type="dxa"/>
              <w:bottom w:w="80" w:type="dxa"/>
              <w:left w:w="120" w:type="dxa"/>
              <w:right w:w="120" w:type="dxa"/>
            </w:tcMar>
            <w:shd w:fill="F8FAFC"/>
          </w:tcPr>
          <w:p>
            <w:pPr>
              <w:spacing w:after="40" w:line="276" w:lineRule="auto"/>
            </w:pPr>
            <w:r>
              <w:rPr>
                <w:rFonts w:ascii="Times New Roman" w:hAnsi="Times New Roman"/>
                <w:sz w:val="19"/>
              </w:rPr>
              <w:t>Display action headline</w:t>
            </w:r>
          </w:p>
        </w:tc>
      </w:tr>
      <w:tr>
        <w:tc>
          <w:tcPr>
            <w:tcW w:type="dxa" w:w="1800"/>
            <w:tcMar>
              <w:top w:w="80" w:type="dxa"/>
              <w:bottom w:w="80" w:type="dxa"/>
              <w:left w:w="120" w:type="dxa"/>
              <w:right w:w="120" w:type="dxa"/>
            </w:tcMar>
          </w:tcPr>
          <w:p>
            <w:pPr>
              <w:spacing w:after="40" w:line="276" w:lineRule="auto"/>
            </w:pPr>
            <w:r>
              <w:rPr>
                <w:rFonts w:ascii="Times New Roman" w:hAnsi="Times New Roman"/>
                <w:sz w:val="19"/>
              </w:rPr>
            </w:r>
          </w:p>
        </w:tc>
        <w:tc>
          <w:tcPr>
            <w:tcW w:type="dxa" w:w="1800"/>
            <w:tcMar>
              <w:top w:w="80" w:type="dxa"/>
              <w:bottom w:w="80" w:type="dxa"/>
              <w:left w:w="120" w:type="dxa"/>
              <w:right w:w="120" w:type="dxa"/>
            </w:tcMar>
          </w:tcPr>
          <w:p>
            <w:pPr>
              <w:spacing w:after="40" w:line="276" w:lineRule="auto"/>
            </w:pPr>
            <w:r>
              <w:rPr>
                <w:rFonts w:ascii="Times New Roman" w:hAnsi="Times New Roman"/>
                <w:sz w:val="19"/>
              </w:rPr>
              <w:t>resume_id</w:t>
            </w:r>
          </w:p>
        </w:tc>
        <w:tc>
          <w:tcPr>
            <w:tcW w:type="dxa" w:w="1800"/>
            <w:tcMar>
              <w:top w:w="80" w:type="dxa"/>
              <w:bottom w:w="80" w:type="dxa"/>
              <w:left w:w="120" w:type="dxa"/>
              <w:right w:w="120" w:type="dxa"/>
            </w:tcMar>
          </w:tcPr>
          <w:p>
            <w:pPr>
              <w:spacing w:after="40" w:line="276" w:lineRule="auto"/>
            </w:pPr>
            <w:r>
              <w:rPr>
                <w:rFonts w:ascii="Times New Roman" w:hAnsi="Times New Roman"/>
                <w:sz w:val="19"/>
              </w:rPr>
              <w:t>TEXT</w:t>
            </w:r>
          </w:p>
        </w:tc>
        <w:tc>
          <w:tcPr>
            <w:tcW w:type="dxa" w:w="1800"/>
            <w:tcMar>
              <w:top w:w="80" w:type="dxa"/>
              <w:bottom w:w="80" w:type="dxa"/>
              <w:left w:w="120" w:type="dxa"/>
              <w:right w:w="120" w:type="dxa"/>
            </w:tcMar>
          </w:tcPr>
          <w:p>
            <w:pPr>
              <w:spacing w:after="40" w:line="276" w:lineRule="auto"/>
            </w:pPr>
            <w:r>
              <w:rPr>
                <w:rFonts w:ascii="Times New Roman" w:hAnsi="Times New Roman"/>
                <w:sz w:val="19"/>
              </w:rPr>
              <w:t>NULL</w:t>
            </w:r>
          </w:p>
        </w:tc>
        <w:tc>
          <w:tcPr>
            <w:tcW w:type="dxa" w:w="1800"/>
            <w:tcMar>
              <w:top w:w="80" w:type="dxa"/>
              <w:bottom w:w="80" w:type="dxa"/>
              <w:left w:w="120" w:type="dxa"/>
              <w:right w:w="120" w:type="dxa"/>
            </w:tcMar>
          </w:tcPr>
          <w:p>
            <w:pPr>
              <w:spacing w:after="40" w:line="276" w:lineRule="auto"/>
            </w:pPr>
            <w:r>
              <w:rPr>
                <w:rFonts w:ascii="Times New Roman" w:hAnsi="Times New Roman"/>
                <w:sz w:val="19"/>
              </w:rPr>
              <w:t>Reference resume identifier</w:t>
            </w:r>
          </w:p>
        </w:tc>
      </w:tr>
    </w:tbl>
    <w:p>
      <w:pPr>
        <w:spacing w:after="120"/>
      </w:pPr>
    </w:p>
    <w:p>
      <w:pPr>
        <w:spacing w:after="120" w:line="300" w:lineRule="auto"/>
        <w:jc w:val="both"/>
      </w:pPr>
      <w:r>
        <w:rPr>
          <w:rFonts w:ascii="Times New Roman" w:hAnsi="Times New Roman"/>
          <w:sz w:val="23"/>
        </w:rPr>
      </w:r>
      <w:r>
        <w:rPr>
          <w:rFonts w:ascii="Times New Roman" w:hAnsi="Times New Roman"/>
          <w:b/>
          <w:sz w:val="23"/>
        </w:rPr>
        <w:t>Table 4.1: Relational Database Schema Specification</w:t>
      </w:r>
      <w:r>
        <w:rPr>
          <w:rFonts w:ascii="Times New Roman" w:hAnsi="Times New Roman"/>
          <w:sz w:val="23"/>
        </w:rPr>
      </w:r>
    </w:p>
    <w:p>
      <w:pPr>
        <w:spacing w:after="120" w:line="300" w:lineRule="auto"/>
        <w:jc w:val="both"/>
      </w:pPr>
      <w:r>
        <w:rPr>
          <w:rFonts w:ascii="Times New Roman" w:hAnsi="Times New Roman"/>
          <w:sz w:val="23"/>
        </w:rPr>
        <w:t>\newpage</w:t>
      </w:r>
    </w:p>
    <w:p>
      <w:r>
        <w:br w:type="page"/>
      </w:r>
    </w:p>
    <w:p>
      <w:pPr>
        <w:keepNext/>
        <w:spacing w:before="320" w:after="160"/>
        <w:jc w:val="center"/>
      </w:pPr>
      <w:r>
        <w:rPr>
          <w:rFonts w:ascii="Times New Roman" w:hAnsi="Times New Roman"/>
          <w:b/>
          <w:color w:val="0F172A"/>
          <w:sz w:val="32"/>
        </w:rPr>
        <w:t>CHAPTER 5: IMPLEMENTATION AND TESTING</w:t>
      </w:r>
    </w:p>
    <w:p>
      <w:pPr>
        <w:keepNext/>
        <w:spacing w:before="240" w:after="120"/>
      </w:pPr>
      <w:r>
        <w:rPr>
          <w:rFonts w:ascii="Times New Roman" w:hAnsi="Times New Roman"/>
          <w:b/>
          <w:color w:val="1E293B"/>
          <w:sz w:val="27"/>
        </w:rPr>
        <w:t>5.1 IMPLEMENTATION DETAILS &amp; TECH STACK</w:t>
      </w:r>
    </w:p>
    <w:p>
      <w:pPr>
        <w:spacing w:after="120" w:line="300" w:lineRule="auto"/>
        <w:jc w:val="both"/>
      </w:pPr>
      <w:r>
        <w:rPr>
          <w:rFonts w:ascii="Times New Roman" w:hAnsi="Times New Roman"/>
          <w:sz w:val="23"/>
        </w:rPr>
        <w:t>The complete platform has been developed and validated under a modern full-stack development paradigm:</w:t>
      </w:r>
    </w:p>
    <w:p>
      <w:pPr>
        <w:keepNext/>
        <w:spacing w:before="160" w:after="80"/>
      </w:pPr>
      <w:r>
        <w:rPr>
          <w:rFonts w:ascii="Times New Roman" w:hAnsi="Times New Roman"/>
          <w:b/>
          <w:color w:val="334155"/>
          <w:sz w:val="24"/>
        </w:rPr>
        <w:t>5.1.1 Frontend Implementation</w:t>
      </w:r>
    </w:p>
    <w:p>
      <w:pPr>
        <w:pStyle w:val="ListBullet"/>
        <w:spacing w:after="60" w:line="276" w:lineRule="auto"/>
      </w:pPr>
      <w:r>
        <w:rPr>
          <w:rFonts w:ascii="Times New Roman" w:hAnsi="Times New Roman"/>
          <w:sz w:val="22"/>
        </w:rPr>
      </w:r>
      <w:r>
        <w:rPr>
          <w:rFonts w:ascii="Times New Roman" w:hAnsi="Times New Roman"/>
          <w:b/>
          <w:sz w:val="22"/>
        </w:rPr>
        <w:t>Framework:</w:t>
      </w:r>
      <w:r>
        <w:rPr>
          <w:rFonts w:ascii="Times New Roman" w:hAnsi="Times New Roman"/>
          <w:sz w:val="22"/>
        </w:rPr>
        <w:t xml:space="preserve"> </w:t>
      </w:r>
      <w:r>
        <w:rPr>
          <w:rFonts w:ascii="Times New Roman" w:hAnsi="Times New Roman"/>
          <w:b/>
          <w:sz w:val="22"/>
        </w:rPr>
        <w:t>React 19.2</w:t>
      </w:r>
      <w:r>
        <w:rPr>
          <w:rFonts w:ascii="Times New Roman" w:hAnsi="Times New Roman"/>
          <w:sz w:val="22"/>
        </w:rPr>
        <w:t xml:space="preserve"> paired with </w:t>
      </w:r>
      <w:r>
        <w:rPr>
          <w:rFonts w:ascii="Times New Roman" w:hAnsi="Times New Roman"/>
          <w:b/>
          <w:sz w:val="22"/>
        </w:rPr>
        <w:t>Vite 8.0</w:t>
      </w:r>
      <w:r>
        <w:rPr>
          <w:rFonts w:ascii="Times New Roman" w:hAnsi="Times New Roman"/>
          <w:sz w:val="22"/>
        </w:rPr>
        <w:t xml:space="preserve"> for instant Hot Module Replacement (HMR).</w:t>
      </w:r>
    </w:p>
    <w:p>
      <w:pPr>
        <w:pStyle w:val="ListBullet"/>
        <w:spacing w:after="60" w:line="276" w:lineRule="auto"/>
      </w:pPr>
      <w:r>
        <w:rPr>
          <w:rFonts w:ascii="Times New Roman" w:hAnsi="Times New Roman"/>
          <w:sz w:val="22"/>
        </w:rPr>
      </w:r>
      <w:r>
        <w:rPr>
          <w:rFonts w:ascii="Times New Roman" w:hAnsi="Times New Roman"/>
          <w:b/>
          <w:sz w:val="22"/>
        </w:rPr>
        <w:t>Styling &amp; Design System:</w:t>
      </w:r>
      <w:r>
        <w:rPr>
          <w:rFonts w:ascii="Times New Roman" w:hAnsi="Times New Roman"/>
          <w:sz w:val="22"/>
        </w:rPr>
        <w:t xml:space="preserve"> </w:t>
      </w:r>
      <w:r>
        <w:rPr>
          <w:rFonts w:ascii="Times New Roman" w:hAnsi="Times New Roman"/>
          <w:b/>
          <w:sz w:val="22"/>
        </w:rPr>
        <w:t>Tailwind CSS v4</w:t>
      </w:r>
      <w:r>
        <w:rPr>
          <w:rFonts w:ascii="Times New Roman" w:hAnsi="Times New Roman"/>
          <w:sz w:val="22"/>
        </w:rPr>
        <w:t xml:space="preserve"> utilizing semantic CSS variables (var(--accent), var(--surface), var(--ink)) for seamless theme switching.</w:t>
      </w:r>
    </w:p>
    <w:p>
      <w:pPr>
        <w:pStyle w:val="ListBullet"/>
        <w:spacing w:after="60" w:line="276" w:lineRule="auto"/>
      </w:pPr>
      <w:r>
        <w:rPr>
          <w:rFonts w:ascii="Times New Roman" w:hAnsi="Times New Roman"/>
          <w:sz w:val="22"/>
        </w:rPr>
      </w:r>
      <w:r>
        <w:rPr>
          <w:rFonts w:ascii="Times New Roman" w:hAnsi="Times New Roman"/>
          <w:b/>
          <w:sz w:val="22"/>
        </w:rPr>
        <w:t>Component Primitives:</w:t>
      </w:r>
      <w:r>
        <w:rPr>
          <w:rFonts w:ascii="Times New Roman" w:hAnsi="Times New Roman"/>
          <w:sz w:val="22"/>
        </w:rPr>
        <w:t xml:space="preserve"> </w:t>
      </w:r>
      <w:r>
        <w:rPr>
          <w:rFonts w:ascii="Times New Roman" w:hAnsi="Times New Roman"/>
          <w:b/>
          <w:sz w:val="22"/>
        </w:rPr>
        <w:t>Radix UI</w:t>
      </w:r>
      <w:r>
        <w:rPr>
          <w:rFonts w:ascii="Times New Roman" w:hAnsi="Times New Roman"/>
          <w:sz w:val="22"/>
        </w:rPr>
        <w:t xml:space="preserve"> primitives and </w:t>
      </w:r>
      <w:r>
        <w:rPr>
          <w:rFonts w:ascii="Times New Roman" w:hAnsi="Times New Roman"/>
          <w:b/>
          <w:sz w:val="22"/>
        </w:rPr>
        <w:t>Lucide React</w:t>
      </w:r>
      <w:r>
        <w:rPr>
          <w:rFonts w:ascii="Times New Roman" w:hAnsi="Times New Roman"/>
          <w:sz w:val="22"/>
        </w:rPr>
        <w:t xml:space="preserve"> icon libraries.</w:t>
      </w:r>
    </w:p>
    <w:p>
      <w:pPr>
        <w:pStyle w:val="ListBullet"/>
        <w:spacing w:after="60" w:line="276" w:lineRule="auto"/>
      </w:pPr>
      <w:r>
        <w:rPr>
          <w:rFonts w:ascii="Times New Roman" w:hAnsi="Times New Roman"/>
          <w:sz w:val="22"/>
        </w:rPr>
      </w:r>
      <w:r>
        <w:rPr>
          <w:rFonts w:ascii="Times New Roman" w:hAnsi="Times New Roman"/>
          <w:b/>
          <w:sz w:val="22"/>
        </w:rPr>
        <w:t>State &amp; Data Invalidation:</w:t>
      </w:r>
      <w:r>
        <w:rPr>
          <w:rFonts w:ascii="Times New Roman" w:hAnsi="Times New Roman"/>
          <w:sz w:val="22"/>
        </w:rPr>
        <w:t xml:space="preserve"> </w:t>
      </w:r>
      <w:r>
        <w:rPr>
          <w:rFonts w:ascii="Times New Roman" w:hAnsi="Times New Roman"/>
          <w:b/>
          <w:sz w:val="22"/>
        </w:rPr>
        <w:t>@tanstack/react-query v5</w:t>
      </w:r>
      <w:r>
        <w:rPr>
          <w:rFonts w:ascii="Times New Roman" w:hAnsi="Times New Roman"/>
          <w:sz w:val="22"/>
        </w:rPr>
        <w:t xml:space="preserve"> with query-key invalidation upon version branching.</w:t>
      </w:r>
    </w:p>
    <w:p>
      <w:pPr>
        <w:pStyle w:val="ListBullet"/>
        <w:spacing w:after="60" w:line="276" w:lineRule="auto"/>
      </w:pPr>
      <w:r>
        <w:rPr>
          <w:rFonts w:ascii="Times New Roman" w:hAnsi="Times New Roman"/>
          <w:sz w:val="22"/>
        </w:rPr>
      </w:r>
      <w:r>
        <w:rPr>
          <w:rFonts w:ascii="Times New Roman" w:hAnsi="Times New Roman"/>
          <w:b/>
          <w:sz w:val="22"/>
        </w:rPr>
        <w:t>Client-Side Document Export:</w:t>
      </w:r>
      <w:r>
        <w:rPr>
          <w:rFonts w:ascii="Times New Roman" w:hAnsi="Times New Roman"/>
          <w:sz w:val="22"/>
        </w:rPr>
        <w:t xml:space="preserve"> </w:t>
      </w:r>
      <w:r>
        <w:rPr>
          <w:rFonts w:ascii="Times New Roman" w:hAnsi="Times New Roman"/>
          <w:b/>
          <w:sz w:val="22"/>
        </w:rPr>
        <w:t>@react-pdf/renderer v4.5</w:t>
      </w:r>
      <w:r>
        <w:rPr>
          <w:rFonts w:ascii="Times New Roman" w:hAnsi="Times New Roman"/>
          <w:sz w:val="22"/>
        </w:rPr>
        <w:t xml:space="preserve"> for dynamic programmatic PDF compilation.</w:t>
      </w:r>
    </w:p>
    <w:p>
      <w:pPr>
        <w:keepNext/>
        <w:spacing w:before="160" w:after="80"/>
      </w:pPr>
      <w:r>
        <w:rPr>
          <w:rFonts w:ascii="Times New Roman" w:hAnsi="Times New Roman"/>
          <w:b/>
          <w:color w:val="334155"/>
          <w:sz w:val="24"/>
        </w:rPr>
        <w:t>5.1.2 Backend Implementation</w:t>
      </w:r>
    </w:p>
    <w:p>
      <w:pPr>
        <w:pStyle w:val="ListBullet"/>
        <w:spacing w:after="60" w:line="276" w:lineRule="auto"/>
      </w:pPr>
      <w:r>
        <w:rPr>
          <w:rFonts w:ascii="Times New Roman" w:hAnsi="Times New Roman"/>
          <w:sz w:val="22"/>
        </w:rPr>
      </w:r>
      <w:r>
        <w:rPr>
          <w:rFonts w:ascii="Times New Roman" w:hAnsi="Times New Roman"/>
          <w:b/>
          <w:sz w:val="22"/>
        </w:rPr>
        <w:t>Language &amp; Runtime:</w:t>
      </w:r>
      <w:r>
        <w:rPr>
          <w:rFonts w:ascii="Times New Roman" w:hAnsi="Times New Roman"/>
          <w:sz w:val="22"/>
        </w:rPr>
        <w:t xml:space="preserve"> </w:t>
      </w:r>
      <w:r>
        <w:rPr>
          <w:rFonts w:ascii="Times New Roman" w:hAnsi="Times New Roman"/>
          <w:b/>
          <w:sz w:val="22"/>
        </w:rPr>
        <w:t>Python 3.11 / 3.13</w:t>
      </w:r>
      <w:r>
        <w:rPr>
          <w:rFonts w:ascii="Times New Roman" w:hAnsi="Times New Roman"/>
          <w:sz w:val="22"/>
        </w:rPr>
        <w:t xml:space="preserve"> running within isolated virtual environments (venv).</w:t>
      </w:r>
    </w:p>
    <w:p>
      <w:pPr>
        <w:pStyle w:val="ListBullet"/>
        <w:spacing w:after="60" w:line="276" w:lineRule="auto"/>
      </w:pPr>
      <w:r>
        <w:rPr>
          <w:rFonts w:ascii="Times New Roman" w:hAnsi="Times New Roman"/>
          <w:sz w:val="22"/>
        </w:rPr>
      </w:r>
      <w:r>
        <w:rPr>
          <w:rFonts w:ascii="Times New Roman" w:hAnsi="Times New Roman"/>
          <w:b/>
          <w:sz w:val="22"/>
        </w:rPr>
        <w:t>Web Framework:</w:t>
      </w:r>
      <w:r>
        <w:rPr>
          <w:rFonts w:ascii="Times New Roman" w:hAnsi="Times New Roman"/>
          <w:sz w:val="22"/>
        </w:rPr>
        <w:t xml:space="preserve"> </w:t>
      </w:r>
      <w:r>
        <w:rPr>
          <w:rFonts w:ascii="Times New Roman" w:hAnsi="Times New Roman"/>
          <w:b/>
          <w:sz w:val="22"/>
        </w:rPr>
        <w:t>Flask 3.1</w:t>
      </w:r>
      <w:r>
        <w:rPr>
          <w:rFonts w:ascii="Times New Roman" w:hAnsi="Times New Roman"/>
          <w:sz w:val="22"/>
        </w:rPr>
        <w:t xml:space="preserve"> utilizing modular blueprints (v2_api.py) and </w:t>
      </w:r>
      <w:r>
        <w:rPr>
          <w:rFonts w:ascii="Times New Roman" w:hAnsi="Times New Roman"/>
          <w:b/>
          <w:sz w:val="22"/>
        </w:rPr>
        <w:t>Flask-CORS</w:t>
      </w:r>
      <w:r>
        <w:rPr>
          <w:rFonts w:ascii="Times New Roman" w:hAnsi="Times New Roman"/>
          <w:sz w:val="22"/>
        </w:rPr>
        <w:t xml:space="preserve"> middleware.</w:t>
      </w:r>
    </w:p>
    <w:p>
      <w:pPr>
        <w:pStyle w:val="ListBullet"/>
        <w:spacing w:after="60" w:line="276" w:lineRule="auto"/>
      </w:pPr>
      <w:r>
        <w:rPr>
          <w:rFonts w:ascii="Times New Roman" w:hAnsi="Times New Roman"/>
          <w:sz w:val="22"/>
        </w:rPr>
      </w:r>
      <w:r>
        <w:rPr>
          <w:rFonts w:ascii="Times New Roman" w:hAnsi="Times New Roman"/>
          <w:b/>
          <w:sz w:val="22"/>
        </w:rPr>
        <w:t>WSGI Production Server:</w:t>
      </w:r>
      <w:r>
        <w:rPr>
          <w:rFonts w:ascii="Times New Roman" w:hAnsi="Times New Roman"/>
          <w:sz w:val="22"/>
        </w:rPr>
        <w:t xml:space="preserve"> </w:t>
      </w:r>
      <w:r>
        <w:rPr>
          <w:rFonts w:ascii="Times New Roman" w:hAnsi="Times New Roman"/>
          <w:b/>
          <w:sz w:val="22"/>
        </w:rPr>
        <w:t>Gunicorn 21.2</w:t>
      </w:r>
      <w:r>
        <w:rPr>
          <w:rFonts w:ascii="Times New Roman" w:hAnsi="Times New Roman"/>
          <w:sz w:val="22"/>
        </w:rPr>
        <w:t xml:space="preserve"> for cloud deployment on Linux substrates.</w:t>
      </w:r>
    </w:p>
    <w:p>
      <w:pPr>
        <w:pStyle w:val="ListBullet"/>
        <w:spacing w:after="60" w:line="276" w:lineRule="auto"/>
      </w:pPr>
      <w:r>
        <w:rPr>
          <w:rFonts w:ascii="Times New Roman" w:hAnsi="Times New Roman"/>
          <w:sz w:val="22"/>
        </w:rPr>
      </w:r>
      <w:r>
        <w:rPr>
          <w:rFonts w:ascii="Times New Roman" w:hAnsi="Times New Roman"/>
          <w:b/>
          <w:sz w:val="22"/>
        </w:rPr>
        <w:t>Document Parser:</w:t>
      </w:r>
      <w:r>
        <w:rPr>
          <w:rFonts w:ascii="Times New Roman" w:hAnsi="Times New Roman"/>
          <w:sz w:val="22"/>
        </w:rPr>
        <w:t xml:space="preserve"> </w:t>
      </w:r>
      <w:r>
        <w:rPr>
          <w:rFonts w:ascii="Times New Roman" w:hAnsi="Times New Roman"/>
          <w:b/>
          <w:sz w:val="22"/>
        </w:rPr>
        <w:t>PyPDF 4.0</w:t>
      </w:r>
      <w:r>
        <w:rPr>
          <w:rFonts w:ascii="Times New Roman" w:hAnsi="Times New Roman"/>
          <w:sz w:val="22"/>
        </w:rPr>
        <w:t xml:space="preserve"> and standard library </w:t>
      </w:r>
      <w:r>
        <w:rPr>
          <w:rFonts w:ascii="Times New Roman" w:hAnsi="Times New Roman"/>
          <w:b/>
          <w:sz w:val="22"/>
        </w:rPr>
        <w:t>`xml.etree.ElementTree`</w:t>
      </w:r>
      <w:r>
        <w:rPr>
          <w:rFonts w:ascii="Times New Roman" w:hAnsi="Times New Roman"/>
          <w:sz w:val="22"/>
        </w:rPr>
        <w:t>.</w:t>
      </w:r>
    </w:p>
    <w:p>
      <w:pPr>
        <w:pStyle w:val="ListBullet"/>
        <w:spacing w:after="60" w:line="276" w:lineRule="auto"/>
      </w:pPr>
      <w:r>
        <w:rPr>
          <w:rFonts w:ascii="Times New Roman" w:hAnsi="Times New Roman"/>
          <w:sz w:val="22"/>
        </w:rPr>
      </w:r>
      <w:r>
        <w:rPr>
          <w:rFonts w:ascii="Times New Roman" w:hAnsi="Times New Roman"/>
          <w:b/>
          <w:sz w:val="22"/>
        </w:rPr>
        <w:t>AI Evaluation Layer:</w:t>
      </w:r>
      <w:r>
        <w:rPr>
          <w:rFonts w:ascii="Times New Roman" w:hAnsi="Times New Roman"/>
          <w:sz w:val="22"/>
        </w:rPr>
        <w:t xml:space="preserve"> Dual-adapter engine supporting </w:t>
      </w:r>
      <w:r>
        <w:rPr>
          <w:rFonts w:ascii="Times New Roman" w:hAnsi="Times New Roman"/>
          <w:b/>
          <w:sz w:val="22"/>
        </w:rPr>
        <w:t>Google Gemini API</w:t>
      </w:r>
      <w:r>
        <w:rPr>
          <w:rFonts w:ascii="Times New Roman" w:hAnsi="Times New Roman"/>
          <w:sz w:val="22"/>
        </w:rPr>
        <w:t xml:space="preserve"> (gemini-1.5-flash), </w:t>
      </w:r>
      <w:r>
        <w:rPr>
          <w:rFonts w:ascii="Times New Roman" w:hAnsi="Times New Roman"/>
          <w:b/>
          <w:sz w:val="22"/>
        </w:rPr>
        <w:t>OpenAI API</w:t>
      </w:r>
      <w:r>
        <w:rPr>
          <w:rFonts w:ascii="Times New Roman" w:hAnsi="Times New Roman"/>
          <w:sz w:val="22"/>
        </w:rPr>
        <w:t xml:space="preserve"> (gpt-4o-mini), and local deterministic fallback.</w:t>
      </w:r>
    </w:p>
    <w:p>
      <w:r>
        <w:br w:type="page"/>
      </w:r>
    </w:p>
    <w:p>
      <w:pPr>
        <w:keepNext/>
        <w:spacing w:before="240" w:after="120"/>
      </w:pPr>
      <w:r>
        <w:rPr>
          <w:rFonts w:ascii="Times New Roman" w:hAnsi="Times New Roman"/>
          <w:b/>
          <w:color w:val="1E293B"/>
          <w:sz w:val="27"/>
        </w:rPr>
        <w:t>5.2 CALIBRATED ATS SCORING ENGINE FORMULATION</w:t>
      </w:r>
    </w:p>
    <w:p>
      <w:pPr>
        <w:spacing w:after="120" w:line="300" w:lineRule="auto"/>
        <w:jc w:val="both"/>
      </w:pPr>
      <w:r>
        <w:rPr>
          <w:rFonts w:ascii="Times New Roman" w:hAnsi="Times New Roman"/>
          <w:sz w:val="23"/>
        </w:rPr>
        <w:t>To solve the critical scoring uniformity bug, the scoring engine calculates the cumulative score $S_{\text{ATS}}$ as:</w:t>
      </w:r>
    </w:p>
    <w:p>
      <w:pPr>
        <w:spacing w:after="120" w:line="300" w:lineRule="auto"/>
        <w:jc w:val="both"/>
      </w:pPr>
      <w:r>
        <w:rPr>
          <w:rFonts w:ascii="Times New Roman" w:hAnsi="Times New Roman"/>
          <w:sz w:val="23"/>
        </w:rPr>
        <w:t>$$S_{\text{ATS}} = \sum_{i=1}^{5} W_i \cdot \phi_i(R)$$</w:t>
      </w:r>
    </w:p>
    <w:p>
      <w:pPr>
        <w:spacing w:after="120" w:line="300" w:lineRule="auto"/>
        <w:jc w:val="both"/>
      </w:pPr>
      <w:r>
        <w:rPr>
          <w:rFonts w:ascii="Times New Roman" w:hAnsi="Times New Roman"/>
          <w:sz w:val="23"/>
        </w:rPr>
        <w:t>Where $W_i$ represents category weights and $\phi_i(R)$ denotes normalized sub-functions:</w:t>
      </w:r>
    </w:p>
    <w:p>
      <w:pPr>
        <w:spacing w:after="120" w:line="300" w:lineRule="auto"/>
        <w:jc w:val="both"/>
      </w:pPr>
      <w:r>
        <w:rPr>
          <w:rFonts w:ascii="Times New Roman" w:hAnsi="Times New Roman"/>
          <w:sz w:val="23"/>
        </w:rPr>
        <w:t>$$\begin{aligned}</w:t>
      </w:r>
    </w:p>
    <w:p>
      <w:pPr>
        <w:spacing w:after="120" w:line="300" w:lineRule="auto"/>
        <w:jc w:val="both"/>
      </w:pPr>
      <w:r>
        <w:rPr>
          <w:rFonts w:ascii="Times New Roman" w:hAnsi="Times New Roman"/>
          <w:sz w:val="23"/>
        </w:rPr>
        <w:t>S_{\text{ATS}} &amp;= \underbrace{S_{\text{Impact}}}_{\max 25} + \underbrace{S_{\text{Verbs}}}_{\max 20} + \underbrace{S_{\text{Skills}}}_{\max 25} + \underbrace{S_{\text{Structure}}}_{\max 15} + \underbrace{S_{\text{Format}}}_{\max 15}</w:t>
      </w:r>
    </w:p>
    <w:p>
      <w:pPr>
        <w:spacing w:after="120" w:line="300" w:lineRule="auto"/>
        <w:jc w:val="both"/>
      </w:pPr>
      <w:r>
        <w:rPr>
          <w:rFonts w:ascii="Times New Roman" w:hAnsi="Times New Roman"/>
          <w:sz w:val="23"/>
        </w:rPr>
        <w:t>\end{aligned}$$</w:t>
      </w:r>
    </w:p>
    <w:tbl>
      <w:tblPr>
        <w:tblW w:type="auto" w:w="0"/>
        <w:jc w:val="center"/>
        <w:tblLook w:firstColumn="1" w:firstRow="1" w:lastColumn="0" w:lastRow="0" w:noHBand="0" w:noVBand="1" w:val="04A0"/>
      </w:tblPr>
      <w:tblGrid>
        <w:gridCol w:w="3000"/>
        <w:gridCol w:w="3000"/>
        <w:gridCol w:w="3000"/>
      </w:tblGrid>
      <w:tr>
        <w:tc>
          <w:tcPr>
            <w:tcW w:type="dxa" w:w="3000"/>
            <w:tcMar>
              <w:top w:w="80" w:type="dxa"/>
              <w:bottom w:w="80" w:type="dxa"/>
              <w:left w:w="120" w:type="dxa"/>
              <w:right w:w="120" w:type="dxa"/>
            </w:tcMar>
            <w:shd w:fill="E2E8F0"/>
          </w:tcPr>
          <w:p>
            <w:pPr>
              <w:spacing w:after="40" w:line="276" w:lineRule="auto"/>
            </w:pPr>
            <w:r>
              <w:rPr>
                <w:rFonts w:ascii="Times New Roman" w:hAnsi="Times New Roman"/>
                <w:b/>
                <w:sz w:val="20"/>
              </w:rPr>
              <w:t>Evaluation Dimension ($i$)</w:t>
            </w:r>
          </w:p>
        </w:tc>
        <w:tc>
          <w:tcPr>
            <w:tcW w:type="dxa" w:w="3000"/>
            <w:tcMar>
              <w:top w:w="80" w:type="dxa"/>
              <w:bottom w:w="80" w:type="dxa"/>
              <w:left w:w="120" w:type="dxa"/>
              <w:right w:w="120" w:type="dxa"/>
            </w:tcMar>
            <w:shd w:fill="E2E8F0"/>
          </w:tcPr>
          <w:p>
            <w:pPr>
              <w:spacing w:after="40" w:line="276" w:lineRule="auto"/>
            </w:pPr>
            <w:r>
              <w:rPr>
                <w:rFonts w:ascii="Times New Roman" w:hAnsi="Times New Roman"/>
                <w:b/>
                <w:sz w:val="20"/>
              </w:rPr>
              <w:t>Weight ($W_i$)</w:t>
            </w:r>
          </w:p>
        </w:tc>
        <w:tc>
          <w:tcPr>
            <w:tcW w:type="dxa" w:w="3000"/>
            <w:tcMar>
              <w:top w:w="80" w:type="dxa"/>
              <w:bottom w:w="80" w:type="dxa"/>
              <w:left w:w="120" w:type="dxa"/>
              <w:right w:w="120" w:type="dxa"/>
            </w:tcMar>
            <w:shd w:fill="E2E8F0"/>
          </w:tcPr>
          <w:p>
            <w:pPr>
              <w:spacing w:after="40" w:line="276" w:lineRule="auto"/>
            </w:pPr>
            <w:r>
              <w:rPr>
                <w:rFonts w:ascii="Times New Roman" w:hAnsi="Times New Roman"/>
                <w:b/>
                <w:sz w:val="20"/>
              </w:rPr>
              <w:t>Metric &amp; Scoring Heuristics</w:t>
            </w:r>
          </w:p>
        </w:tc>
      </w:tr>
      <w:tr>
        <w:tc>
          <w:tcPr>
            <w:tcW w:type="dxa" w:w="3000"/>
            <w:tcMar>
              <w:top w:w="80" w:type="dxa"/>
              <w:bottom w:w="80" w:type="dxa"/>
              <w:left w:w="120" w:type="dxa"/>
              <w:right w:w="120" w:type="dxa"/>
            </w:tcMar>
            <w:shd w:fill="F8FAFC"/>
          </w:tcPr>
          <w:p>
            <w:pPr>
              <w:spacing w:after="40" w:line="276" w:lineRule="auto"/>
            </w:pPr>
            <w:r>
              <w:rPr>
                <w:rFonts w:ascii="Times New Roman" w:hAnsi="Times New Roman"/>
                <w:sz w:val="19"/>
              </w:rPr>
              <w:t>1. Quantifiable Impact</w:t>
            </w:r>
          </w:p>
        </w:tc>
        <w:tc>
          <w:tcPr>
            <w:tcW w:type="dxa" w:w="3000"/>
            <w:tcMar>
              <w:top w:w="80" w:type="dxa"/>
              <w:bottom w:w="80" w:type="dxa"/>
              <w:left w:w="120" w:type="dxa"/>
              <w:right w:w="120" w:type="dxa"/>
            </w:tcMar>
            <w:shd w:fill="F8FAFC"/>
          </w:tcPr>
          <w:p>
            <w:pPr>
              <w:spacing w:after="40" w:line="276" w:lineRule="auto"/>
            </w:pPr>
            <w:r>
              <w:rPr>
                <w:rFonts w:ascii="Times New Roman" w:hAnsi="Times New Roman"/>
                <w:sz w:val="19"/>
              </w:rPr>
              <w:t>25 pts</w:t>
            </w:r>
          </w:p>
        </w:tc>
        <w:tc>
          <w:tcPr>
            <w:tcW w:type="dxa" w:w="3000"/>
            <w:tcMar>
              <w:top w:w="80" w:type="dxa"/>
              <w:bottom w:w="80" w:type="dxa"/>
              <w:left w:w="120" w:type="dxa"/>
              <w:right w:w="120" w:type="dxa"/>
            </w:tcMar>
            <w:shd w:fill="F8FAFC"/>
          </w:tcPr>
          <w:p>
            <w:pPr>
              <w:spacing w:after="40" w:line="276" w:lineRule="auto"/>
            </w:pPr>
            <w:r>
              <w:rPr>
                <w:rFonts w:ascii="Times New Roman" w:hAnsi="Times New Roman"/>
                <w:sz w:val="19"/>
              </w:rPr>
              <w:t>Regex scan for percentages (\d+%), fiscal numbers (\$\d+), user scale (\d+k+), latency cuts. 0 metrics = 4 pts; 1–2 = 11 pts; 3–4 = 18 pts; 5+ metrics = 25 pts.</w:t>
            </w:r>
          </w:p>
        </w:tc>
      </w:tr>
      <w:tr>
        <w:tc>
          <w:tcPr>
            <w:tcW w:type="dxa" w:w="3000"/>
            <w:tcMar>
              <w:top w:w="80" w:type="dxa"/>
              <w:bottom w:w="80" w:type="dxa"/>
              <w:left w:w="120" w:type="dxa"/>
              <w:right w:w="120" w:type="dxa"/>
            </w:tcMar>
          </w:tcPr>
          <w:p>
            <w:pPr>
              <w:spacing w:after="40" w:line="276" w:lineRule="auto"/>
            </w:pPr>
            <w:r>
              <w:rPr>
                <w:rFonts w:ascii="Times New Roman" w:hAnsi="Times New Roman"/>
                <w:sz w:val="19"/>
              </w:rPr>
              <w:t>2. Action Verbs &amp; Language</w:t>
            </w:r>
          </w:p>
        </w:tc>
        <w:tc>
          <w:tcPr>
            <w:tcW w:type="dxa" w:w="3000"/>
            <w:tcMar>
              <w:top w:w="80" w:type="dxa"/>
              <w:bottom w:w="80" w:type="dxa"/>
              <w:left w:w="120" w:type="dxa"/>
              <w:right w:w="120" w:type="dxa"/>
            </w:tcMar>
          </w:tcPr>
          <w:p>
            <w:pPr>
              <w:spacing w:after="40" w:line="276" w:lineRule="auto"/>
            </w:pPr>
            <w:r>
              <w:rPr>
                <w:rFonts w:ascii="Times New Roman" w:hAnsi="Times New Roman"/>
                <w:sz w:val="19"/>
              </w:rPr>
              <w:t>20 pts</w:t>
            </w:r>
          </w:p>
        </w:tc>
        <w:tc>
          <w:tcPr>
            <w:tcW w:type="dxa" w:w="3000"/>
            <w:tcMar>
              <w:top w:w="80" w:type="dxa"/>
              <w:bottom w:w="80" w:type="dxa"/>
              <w:left w:w="120" w:type="dxa"/>
              <w:right w:w="120" w:type="dxa"/>
            </w:tcMar>
          </w:tcPr>
          <w:p>
            <w:pPr>
              <w:spacing w:after="40" w:line="276" w:lineRule="auto"/>
            </w:pPr>
            <w:r>
              <w:rPr>
                <w:rFonts w:ascii="Times New Roman" w:hAnsi="Times New Roman"/>
                <w:sz w:val="19"/>
              </w:rPr>
              <w:t>High impact verbs (*Architected, Spearheaded*) $+3.5$ pts each. Passive phrases (*worked on, helped*) $-2.5$ pts. Buzzwords (*hardworking, sincere*) $-2.0$ pts.</w:t>
            </w:r>
          </w:p>
        </w:tc>
      </w:tr>
      <w:tr>
        <w:tc>
          <w:tcPr>
            <w:tcW w:type="dxa" w:w="3000"/>
            <w:tcMar>
              <w:top w:w="80" w:type="dxa"/>
              <w:bottom w:w="80" w:type="dxa"/>
              <w:left w:w="120" w:type="dxa"/>
              <w:right w:w="120" w:type="dxa"/>
            </w:tcMar>
            <w:shd w:fill="F8FAFC"/>
          </w:tcPr>
          <w:p>
            <w:pPr>
              <w:spacing w:after="40" w:line="276" w:lineRule="auto"/>
            </w:pPr>
            <w:r>
              <w:rPr>
                <w:rFonts w:ascii="Times New Roman" w:hAnsi="Times New Roman"/>
                <w:sz w:val="19"/>
              </w:rPr>
              <w:t>3. Technical Skills Density</w:t>
            </w:r>
          </w:p>
        </w:tc>
        <w:tc>
          <w:tcPr>
            <w:tcW w:type="dxa" w:w="3000"/>
            <w:tcMar>
              <w:top w:w="80" w:type="dxa"/>
              <w:bottom w:w="80" w:type="dxa"/>
              <w:left w:w="120" w:type="dxa"/>
              <w:right w:w="120" w:type="dxa"/>
            </w:tcMar>
            <w:shd w:fill="F8FAFC"/>
          </w:tcPr>
          <w:p>
            <w:pPr>
              <w:spacing w:after="40" w:line="276" w:lineRule="auto"/>
            </w:pPr>
            <w:r>
              <w:rPr>
                <w:rFonts w:ascii="Times New Roman" w:hAnsi="Times New Roman"/>
                <w:sz w:val="19"/>
              </w:rPr>
              <w:t>25 pts</w:t>
            </w:r>
          </w:p>
        </w:tc>
        <w:tc>
          <w:tcPr>
            <w:tcW w:type="dxa" w:w="3000"/>
            <w:tcMar>
              <w:top w:w="80" w:type="dxa"/>
              <w:bottom w:w="80" w:type="dxa"/>
              <w:left w:w="120" w:type="dxa"/>
              <w:right w:w="120" w:type="dxa"/>
            </w:tcMar>
            <w:shd w:fill="F8FAFC"/>
          </w:tcPr>
          <w:p>
            <w:pPr>
              <w:spacing w:after="40" w:line="276" w:lineRule="auto"/>
            </w:pPr>
            <w:r>
              <w:rPr>
                <w:rFonts w:ascii="Times New Roman" w:hAnsi="Times New Roman"/>
                <w:sz w:val="19"/>
              </w:rPr>
              <w:t>Verified skills matching 7-domain taxonomy. 1–2 skills = 6 pts; 3–4 = 11 pts; 5–7 = 16 pts; 8–11 = 21 pts; 12+ skills = 25 pts.</w:t>
            </w:r>
          </w:p>
        </w:tc>
      </w:tr>
      <w:tr>
        <w:tc>
          <w:tcPr>
            <w:tcW w:type="dxa" w:w="3000"/>
            <w:tcMar>
              <w:top w:w="80" w:type="dxa"/>
              <w:bottom w:w="80" w:type="dxa"/>
              <w:left w:w="120" w:type="dxa"/>
              <w:right w:w="120" w:type="dxa"/>
            </w:tcMar>
          </w:tcPr>
          <w:p>
            <w:pPr>
              <w:spacing w:after="40" w:line="276" w:lineRule="auto"/>
            </w:pPr>
            <w:r>
              <w:rPr>
                <w:rFonts w:ascii="Times New Roman" w:hAnsi="Times New Roman"/>
                <w:sz w:val="19"/>
              </w:rPr>
              <w:t>4. Structural Completeness</w:t>
            </w:r>
          </w:p>
        </w:tc>
        <w:tc>
          <w:tcPr>
            <w:tcW w:type="dxa" w:w="3000"/>
            <w:tcMar>
              <w:top w:w="80" w:type="dxa"/>
              <w:bottom w:w="80" w:type="dxa"/>
              <w:left w:w="120" w:type="dxa"/>
              <w:right w:w="120" w:type="dxa"/>
            </w:tcMar>
          </w:tcPr>
          <w:p>
            <w:pPr>
              <w:spacing w:after="40" w:line="276" w:lineRule="auto"/>
            </w:pPr>
            <w:r>
              <w:rPr>
                <w:rFonts w:ascii="Times New Roman" w:hAnsi="Times New Roman"/>
                <w:sz w:val="19"/>
              </w:rPr>
              <w:t>15 pts</w:t>
            </w:r>
          </w:p>
        </w:tc>
        <w:tc>
          <w:tcPr>
            <w:tcW w:type="dxa" w:w="3000"/>
            <w:tcMar>
              <w:top w:w="80" w:type="dxa"/>
              <w:bottom w:w="80" w:type="dxa"/>
              <w:left w:w="120" w:type="dxa"/>
              <w:right w:w="120" w:type="dxa"/>
            </w:tcMar>
          </w:tcPr>
          <w:p>
            <w:pPr>
              <w:spacing w:after="40" w:line="276" w:lineRule="auto"/>
            </w:pPr>
            <w:r>
              <w:rPr>
                <w:rFonts w:ascii="Times New Roman" w:hAnsi="Times New Roman"/>
                <w:sz w:val="19"/>
              </w:rPr>
              <w:t>Email + Phone = 3.5 pts; Links (GitHub/LinkedIn) = 1.5 pts; Summary = 2.5 pts; Verified Experience = 3.5 pts; Education = 2.0 pts; Projects = 2.0 pts.</w:t>
            </w:r>
          </w:p>
        </w:tc>
      </w:tr>
      <w:tr>
        <w:tc>
          <w:tcPr>
            <w:tcW w:type="dxa" w:w="3000"/>
            <w:tcMar>
              <w:top w:w="80" w:type="dxa"/>
              <w:bottom w:w="80" w:type="dxa"/>
              <w:left w:w="120" w:type="dxa"/>
              <w:right w:w="120" w:type="dxa"/>
            </w:tcMar>
            <w:shd w:fill="F8FAFC"/>
          </w:tcPr>
          <w:p>
            <w:pPr>
              <w:spacing w:after="40" w:line="276" w:lineRule="auto"/>
            </w:pPr>
            <w:r>
              <w:rPr>
                <w:rFonts w:ascii="Times New Roman" w:hAnsi="Times New Roman"/>
                <w:sz w:val="19"/>
              </w:rPr>
              <w:t>5. Length &amp; Formatting</w:t>
            </w:r>
          </w:p>
        </w:tc>
        <w:tc>
          <w:tcPr>
            <w:tcW w:type="dxa" w:w="3000"/>
            <w:tcMar>
              <w:top w:w="80" w:type="dxa"/>
              <w:bottom w:w="80" w:type="dxa"/>
              <w:left w:w="120" w:type="dxa"/>
              <w:right w:w="120" w:type="dxa"/>
            </w:tcMar>
            <w:shd w:fill="F8FAFC"/>
          </w:tcPr>
          <w:p>
            <w:pPr>
              <w:spacing w:after="40" w:line="276" w:lineRule="auto"/>
            </w:pPr>
            <w:r>
              <w:rPr>
                <w:rFonts w:ascii="Times New Roman" w:hAnsi="Times New Roman"/>
                <w:sz w:val="19"/>
              </w:rPr>
              <w:t>15 pts</w:t>
            </w:r>
          </w:p>
        </w:tc>
        <w:tc>
          <w:tcPr>
            <w:tcW w:type="dxa" w:w="3000"/>
            <w:tcMar>
              <w:top w:w="80" w:type="dxa"/>
              <w:bottom w:w="80" w:type="dxa"/>
              <w:left w:w="120" w:type="dxa"/>
              <w:right w:w="120" w:type="dxa"/>
            </w:tcMar>
            <w:shd w:fill="F8FAFC"/>
          </w:tcPr>
          <w:p>
            <w:pPr>
              <w:spacing w:after="40" w:line="276" w:lineRule="auto"/>
            </w:pPr>
            <w:r>
              <w:rPr>
                <w:rFonts w:ascii="Times New Roman" w:hAnsi="Times New Roman"/>
                <w:sz w:val="19"/>
              </w:rPr>
              <w:t>Word count: $&lt;80$ words = 2 pts; $80–180$ words = 6 pts; $180–280$ words = 10 pts; $280–850$ words = 15 pts (Ideal); $&gt;1200$ words = 8 pts.</w:t>
            </w:r>
          </w:p>
        </w:tc>
      </w:tr>
    </w:tbl>
    <w:p>
      <w:pPr>
        <w:spacing w:after="120"/>
      </w:pPr>
    </w:p>
    <w:p>
      <w:pPr>
        <w:spacing w:after="120" w:line="300" w:lineRule="auto"/>
        <w:jc w:val="both"/>
      </w:pPr>
      <w:r>
        <w:rPr>
          <w:rFonts w:ascii="Times New Roman" w:hAnsi="Times New Roman"/>
          <w:sz w:val="23"/>
        </w:rPr>
      </w:r>
      <w:r>
        <w:rPr>
          <w:rFonts w:ascii="Times New Roman" w:hAnsi="Times New Roman"/>
          <w:b/>
          <w:sz w:val="23"/>
        </w:rPr>
        <w:t>Table 5.1: Multi-Dimensional ATS Scoring Weights &amp; Rubric</w:t>
      </w:r>
      <w:r>
        <w:rPr>
          <w:rFonts w:ascii="Times New Roman" w:hAnsi="Times New Roman"/>
          <w:sz w:val="23"/>
        </w:rPr>
      </w:r>
    </w:p>
    <w:p>
      <w:r>
        <w:br w:type="page"/>
      </w:r>
    </w:p>
    <w:p>
      <w:pPr>
        <w:keepNext/>
        <w:spacing w:before="240" w:after="120"/>
      </w:pPr>
      <w:r>
        <w:rPr>
          <w:rFonts w:ascii="Times New Roman" w:hAnsi="Times New Roman"/>
          <w:b/>
          <w:color w:val="1E293B"/>
          <w:sz w:val="27"/>
        </w:rPr>
        <w:t>5.3 USER INTERFACE AND SYSTEM DEMONSTRATION</w:t>
      </w:r>
    </w:p>
    <w:p>
      <w:pPr>
        <w:spacing w:after="120" w:line="300" w:lineRule="auto"/>
        <w:jc w:val="both"/>
      </w:pPr>
      <w:r>
        <w:rPr>
          <w:rFonts w:ascii="Times New Roman" w:hAnsi="Times New Roman"/>
          <w:sz w:val="23"/>
        </w:rPr>
        <w:t xml:space="preserve">Experimental verification of the calibrated scoring engine was performed on real-world test documents. The results are illustrated in </w:t>
      </w:r>
      <w:r>
        <w:rPr>
          <w:rFonts w:ascii="Times New Roman" w:hAnsi="Times New Roman"/>
          <w:b/>
          <w:sz w:val="23"/>
        </w:rPr>
        <w:t>Figure 5.1</w:t>
      </w:r>
      <w:r>
        <w:rPr>
          <w:rFonts w:ascii="Times New Roman" w:hAnsi="Times New Roman"/>
          <w:sz w:val="23"/>
        </w:rPr>
        <w:t>.</w:t>
      </w:r>
    </w:p>
    <w:tbl>
      <w:tblPr>
        <w:tblW w:type="auto" w:w="0"/>
        <w:jc w:val="center"/>
        <w:tblLook w:firstColumn="1" w:firstRow="1" w:lastColumn="0" w:lastRow="0" w:noHBand="0" w:noVBand="1" w:val="04A0"/>
      </w:tblPr>
      <w:tblGrid>
        <w:gridCol w:w="9000"/>
      </w:tblGrid>
      <w:tr>
        <w:tc>
          <w:tcPr>
            <w:tcW w:type="dxa" w:w="9000"/>
            <w:shd w:fill="F4F6F9"/>
            <w:tcMar>
              <w:top w:w="140" w:type="dxa"/>
              <w:bottom w:w="140" w:type="dxa"/>
              <w:left w:w="200" w:type="dxa"/>
              <w:right w:w="200" w:type="dxa"/>
            </w:tcMar>
          </w:tcPr>
          <w:p>
            <w:pPr>
              <w:spacing w:after="80"/>
            </w:pPr>
            <w:r>
              <w:rPr>
                <w:b/>
                <w:color w:val="1E40AF"/>
                <w:sz w:val="19"/>
              </w:rPr>
              <w:t>[SOURCE CODE / SPECIFICATION]</w:t>
            </w:r>
          </w:p>
          <w:p>
            <w:pPr>
              <w:spacing w:after="0" w:line="252" w:lineRule="auto"/>
            </w:pPr>
            <w:r>
              <w:rPr>
                <w:rFonts w:ascii="Consolas" w:hAnsi="Consolas"/>
                <w:color w:val="212529"/>
                <w:sz w:val="17"/>
              </w:rPr>
              <w:t xml:space="preserve">  100 ┌────────────────────────────────────────────────────────────────────────┐</w:t>
              <w:br/>
              <w:t xml:space="preserve">      │                                                                 [93]   │</w:t>
              <w:br/>
              <w:t xml:space="preserve">   80 │                                                                █▌███   │</w:t>
              <w:br/>
              <w:t xml:space="preserve">      │                                                      [66]      █▌███   │</w:t>
              <w:br/>
              <w:t xml:space="preserve">   60 │                                                     █████      █▌███   │</w:t>
              <w:br/>
              <w:t xml:space="preserve">      │                                          [42]       █████      █▌███   │</w:t>
              <w:br/>
              <w:t xml:space="preserve">   40 │                               [33]      █████       █████      █▌███   │</w:t>
              <w:br/>
              <w:t xml:space="preserve">      │                              █████      █████       █████      █▌███   │</w:t>
              <w:br/>
              <w:t xml:space="preserve">   20 │                              █████      █████       █████      █▌███   │</w:t>
              <w:br/>
              <w:t xml:space="preserve">      │                              █████      █████       █████      █▌███   │</w:t>
              <w:br/>
              <w:t xml:space="preserve">    0 └────────────────────────────────────────────────────────────────────────┘</w:t>
              <w:br/>
              <w:t xml:space="preserve">            Test Case 1           Test Case 2         Test Case 3    Test Case 4</w:t>
              <w:br/>
              <w:t xml:space="preserve">            Stub Resume          Bad ATS Resume       Student Sample Production Top</w:t>
              <w:br/>
              <w:t xml:space="preserve">             (53 Words)            (155 Words)        (272 Words)     (500+ Words)</w:t>
            </w:r>
          </w:p>
        </w:tc>
      </w:tr>
    </w:tbl>
    <w:p>
      <w:pPr>
        <w:spacing w:after="120"/>
      </w:pPr>
    </w:p>
    <w:p>
      <w:pPr>
        <w:spacing w:after="120" w:line="300" w:lineRule="auto"/>
        <w:jc w:val="both"/>
      </w:pPr>
      <w:r>
        <w:rPr>
          <w:rFonts w:ascii="Times New Roman" w:hAnsi="Times New Roman"/>
          <w:sz w:val="23"/>
        </w:rPr>
        <w:t>&lt;div align="center"&gt;&lt;b&gt;Figure 5.1: Multi-Tier ATS Score Discrimination Experimental Benchmark&lt;/b&gt;&lt;/div&gt;</w:t>
      </w:r>
    </w:p>
    <w:p>
      <w:pPr>
        <w:keepNext/>
        <w:spacing w:before="160" w:after="80"/>
      </w:pPr>
      <w:r>
        <w:rPr>
          <w:rFonts w:ascii="Times New Roman" w:hAnsi="Times New Roman"/>
          <w:b/>
          <w:color w:val="334155"/>
          <w:sz w:val="24"/>
        </w:rPr>
        <w:t>Real Experimental Observations:</w:t>
      </w:r>
    </w:p>
    <w:p>
      <w:pPr>
        <w:pStyle w:val="ListNumber"/>
        <w:spacing w:after="60" w:line="276" w:lineRule="auto"/>
      </w:pPr>
      <w:r>
        <w:rPr>
          <w:rFonts w:ascii="Times New Roman" w:hAnsi="Times New Roman"/>
          <w:sz w:val="22"/>
        </w:rPr>
      </w:r>
      <w:r>
        <w:rPr>
          <w:rFonts w:ascii="Times New Roman" w:hAnsi="Times New Roman"/>
          <w:b/>
          <w:sz w:val="22"/>
        </w:rPr>
        <w:t>Test Case 1 (`sample_resume.pdf` — 53 words):</w:t>
      </w:r>
      <w:r>
        <w:rPr>
          <w:rFonts w:ascii="Times New Roman" w:hAnsi="Times New Roman"/>
          <w:sz w:val="22"/>
        </w:rPr>
        <w:t xml:space="preserve"> Critical failure score of </w:t>
      </w:r>
      <w:r>
        <w:rPr>
          <w:rFonts w:ascii="Times New Roman" w:hAnsi="Times New Roman"/>
          <w:b/>
          <w:sz w:val="22"/>
        </w:rPr>
        <w:t>33 / 100</w:t>
      </w:r>
      <w:r>
        <w:rPr>
          <w:rFonts w:ascii="Times New Roman" w:hAnsi="Times New Roman"/>
          <w:sz w:val="22"/>
        </w:rPr>
        <w:t>. The system flagged severe brevity, lack of metrics, and absence of links.</w:t>
      </w:r>
    </w:p>
    <w:p>
      <w:pPr>
        <w:pStyle w:val="ListNumber"/>
        <w:spacing w:after="60" w:line="276" w:lineRule="auto"/>
      </w:pPr>
      <w:r>
        <w:rPr>
          <w:rFonts w:ascii="Times New Roman" w:hAnsi="Times New Roman"/>
          <w:sz w:val="22"/>
        </w:rPr>
      </w:r>
      <w:r>
        <w:rPr>
          <w:rFonts w:ascii="Times New Roman" w:hAnsi="Times New Roman"/>
          <w:b/>
          <w:sz w:val="22"/>
        </w:rPr>
        <w:t>Test Case 2 (`bad_ats_test_resume.pdf` — 155 words):</w:t>
      </w:r>
      <w:r>
        <w:rPr>
          <w:rFonts w:ascii="Times New Roman" w:hAnsi="Times New Roman"/>
          <w:sz w:val="22"/>
        </w:rPr>
        <w:t xml:space="preserve"> Scored </w:t>
      </w:r>
      <w:r>
        <w:rPr>
          <w:rFonts w:ascii="Times New Roman" w:hAnsi="Times New Roman"/>
          <w:b/>
          <w:sz w:val="22"/>
        </w:rPr>
        <w:t>42 / 100</w:t>
      </w:r>
      <w:r>
        <w:rPr>
          <w:rFonts w:ascii="Times New Roman" w:hAnsi="Times New Roman"/>
          <w:sz w:val="22"/>
        </w:rPr>
        <w:t>. Correctly penalized passive clichés (*"hardworking, sincere"*) and explicit statements of having zero professional experience.</w:t>
      </w:r>
    </w:p>
    <w:p>
      <w:pPr>
        <w:pStyle w:val="ListNumber"/>
        <w:spacing w:after="60" w:line="276" w:lineRule="auto"/>
      </w:pPr>
      <w:r>
        <w:rPr>
          <w:rFonts w:ascii="Times New Roman" w:hAnsi="Times New Roman"/>
          <w:sz w:val="22"/>
        </w:rPr>
      </w:r>
      <w:r>
        <w:rPr>
          <w:rFonts w:ascii="Times New Roman" w:hAnsi="Times New Roman"/>
          <w:b/>
          <w:sz w:val="22"/>
        </w:rPr>
        <w:t>Test Case 3 (`best_ats_resume_sample.pdf` — 272 words):</w:t>
      </w:r>
      <w:r>
        <w:rPr>
          <w:rFonts w:ascii="Times New Roman" w:hAnsi="Times New Roman"/>
          <w:sz w:val="22"/>
        </w:rPr>
        <w:t xml:space="preserve"> Scored </w:t>
      </w:r>
      <w:r>
        <w:rPr>
          <w:rFonts w:ascii="Times New Roman" w:hAnsi="Times New Roman"/>
          <w:b/>
          <w:sz w:val="22"/>
        </w:rPr>
        <w:t>66 / 100</w:t>
      </w:r>
      <w:r>
        <w:rPr>
          <w:rFonts w:ascii="Times New Roman" w:hAnsi="Times New Roman"/>
          <w:sz w:val="22"/>
        </w:rPr>
        <w:t>. Rewarded verified technical skill categorizations and project bullets, while identifying the need for measurable metrics.</w:t>
      </w:r>
    </w:p>
    <w:p>
      <w:pPr>
        <w:pStyle w:val="ListNumber"/>
        <w:spacing w:after="60" w:line="276" w:lineRule="auto"/>
      </w:pPr>
      <w:r>
        <w:rPr>
          <w:rFonts w:ascii="Times New Roman" w:hAnsi="Times New Roman"/>
          <w:sz w:val="22"/>
        </w:rPr>
      </w:r>
      <w:r>
        <w:rPr>
          <w:rFonts w:ascii="Times New Roman" w:hAnsi="Times New Roman"/>
          <w:b/>
          <w:sz w:val="22"/>
        </w:rPr>
        <w:t>Test Case 4 (`alex_carter_senior.pdf` — Production Engineering Resume):</w:t>
      </w:r>
      <w:r>
        <w:rPr>
          <w:rFonts w:ascii="Times New Roman" w:hAnsi="Times New Roman"/>
          <w:sz w:val="22"/>
        </w:rPr>
        <w:t xml:space="preserve"> Scored </w:t>
      </w:r>
      <w:r>
        <w:rPr>
          <w:rFonts w:ascii="Times New Roman" w:hAnsi="Times New Roman"/>
          <w:b/>
          <w:sz w:val="22"/>
        </w:rPr>
        <w:t>93 / 100</w:t>
      </w:r>
      <w:r>
        <w:rPr>
          <w:rFonts w:ascii="Times New Roman" w:hAnsi="Times New Roman"/>
          <w:sz w:val="22"/>
        </w:rPr>
        <w:t>. Rewarded 7 verified quantifiable business impact metrics, 9 leadership action verbs, and extensive full-stack skills.</w:t>
      </w:r>
    </w:p>
    <w:p>
      <w:r>
        <w:br w:type="page"/>
      </w:r>
    </w:p>
    <w:p>
      <w:pPr>
        <w:keepNext/>
        <w:spacing w:before="240" w:after="120"/>
      </w:pPr>
      <w:r>
        <w:rPr>
          <w:rFonts w:ascii="Times New Roman" w:hAnsi="Times New Roman"/>
          <w:b/>
          <w:color w:val="1E293B"/>
          <w:sz w:val="27"/>
        </w:rPr>
        <w:t>5.4 TEST METHODOLOGY AND TEST CASES</w:t>
      </w:r>
    </w:p>
    <w:p>
      <w:pPr>
        <w:spacing w:after="120" w:line="300" w:lineRule="auto"/>
        <w:jc w:val="both"/>
      </w:pPr>
      <w:r>
        <w:rPr>
          <w:rFonts w:ascii="Times New Roman" w:hAnsi="Times New Roman"/>
          <w:sz w:val="23"/>
        </w:rPr>
        <w:t>To guarantee production reliability, comprehensive functional, regression, and security test cases were executed across all platform components, detailed in Table 5.2.</w:t>
      </w:r>
    </w:p>
    <w:tbl>
      <w:tblPr>
        <w:tblW w:type="auto" w:w="0"/>
        <w:jc w:val="center"/>
        <w:tblLook w:firstColumn="1" w:firstRow="1" w:lastColumn="0" w:lastRow="0" w:noHBand="0" w:noVBand="1" w:val="04A0"/>
      </w:tblPr>
      <w:tblGrid>
        <w:gridCol w:w="1800"/>
        <w:gridCol w:w="1800"/>
        <w:gridCol w:w="1800"/>
        <w:gridCol w:w="1800"/>
        <w:gridCol w:w="1800"/>
      </w:tblGrid>
      <w:tr>
        <w:tc>
          <w:tcPr>
            <w:tcW w:type="dxa" w:w="1800"/>
            <w:tcMar>
              <w:top w:w="80" w:type="dxa"/>
              <w:bottom w:w="80" w:type="dxa"/>
              <w:left w:w="120" w:type="dxa"/>
              <w:right w:w="120" w:type="dxa"/>
            </w:tcMar>
            <w:shd w:fill="E2E8F0"/>
          </w:tcPr>
          <w:p>
            <w:pPr>
              <w:spacing w:after="40" w:line="276" w:lineRule="auto"/>
            </w:pPr>
            <w:r>
              <w:rPr>
                <w:rFonts w:ascii="Times New Roman" w:hAnsi="Times New Roman"/>
                <w:b/>
                <w:sz w:val="20"/>
              </w:rPr>
              <w:t>Test ID</w:t>
            </w:r>
          </w:p>
        </w:tc>
        <w:tc>
          <w:tcPr>
            <w:tcW w:type="dxa" w:w="1800"/>
            <w:tcMar>
              <w:top w:w="80" w:type="dxa"/>
              <w:bottom w:w="80" w:type="dxa"/>
              <w:left w:w="120" w:type="dxa"/>
              <w:right w:w="120" w:type="dxa"/>
            </w:tcMar>
            <w:shd w:fill="E2E8F0"/>
          </w:tcPr>
          <w:p>
            <w:pPr>
              <w:spacing w:after="40" w:line="276" w:lineRule="auto"/>
            </w:pPr>
            <w:r>
              <w:rPr>
                <w:rFonts w:ascii="Times New Roman" w:hAnsi="Times New Roman"/>
                <w:b/>
                <w:sz w:val="20"/>
              </w:rPr>
              <w:t>Module Under Test</w:t>
            </w:r>
          </w:p>
        </w:tc>
        <w:tc>
          <w:tcPr>
            <w:tcW w:type="dxa" w:w="1800"/>
            <w:tcMar>
              <w:top w:w="80" w:type="dxa"/>
              <w:bottom w:w="80" w:type="dxa"/>
              <w:left w:w="120" w:type="dxa"/>
              <w:right w:w="120" w:type="dxa"/>
            </w:tcMar>
            <w:shd w:fill="E2E8F0"/>
          </w:tcPr>
          <w:p>
            <w:pPr>
              <w:spacing w:after="40" w:line="276" w:lineRule="auto"/>
            </w:pPr>
            <w:r>
              <w:rPr>
                <w:rFonts w:ascii="Times New Roman" w:hAnsi="Times New Roman"/>
                <w:b/>
                <w:sz w:val="20"/>
              </w:rPr>
              <w:t>Input Specification</w:t>
            </w:r>
          </w:p>
        </w:tc>
        <w:tc>
          <w:tcPr>
            <w:tcW w:type="dxa" w:w="1800"/>
            <w:tcMar>
              <w:top w:w="80" w:type="dxa"/>
              <w:bottom w:w="80" w:type="dxa"/>
              <w:left w:w="120" w:type="dxa"/>
              <w:right w:w="120" w:type="dxa"/>
            </w:tcMar>
            <w:shd w:fill="E2E8F0"/>
          </w:tcPr>
          <w:p>
            <w:pPr>
              <w:spacing w:after="40" w:line="276" w:lineRule="auto"/>
            </w:pPr>
            <w:r>
              <w:rPr>
                <w:rFonts w:ascii="Times New Roman" w:hAnsi="Times New Roman"/>
                <w:b/>
                <w:sz w:val="20"/>
              </w:rPr>
              <w:t>Expected System Behavior</w:t>
            </w:r>
          </w:p>
        </w:tc>
        <w:tc>
          <w:tcPr>
            <w:tcW w:type="dxa" w:w="1800"/>
            <w:tcMar>
              <w:top w:w="80" w:type="dxa"/>
              <w:bottom w:w="80" w:type="dxa"/>
              <w:left w:w="120" w:type="dxa"/>
              <w:right w:w="120" w:type="dxa"/>
            </w:tcMar>
            <w:shd w:fill="E2E8F0"/>
          </w:tcPr>
          <w:p>
            <w:pPr>
              <w:spacing w:after="40" w:line="276" w:lineRule="auto"/>
            </w:pPr>
            <w:r>
              <w:rPr>
                <w:rFonts w:ascii="Times New Roman" w:hAnsi="Times New Roman"/>
                <w:b/>
                <w:sz w:val="20"/>
              </w:rPr>
              <w:t>Result</w:t>
            </w:r>
          </w:p>
        </w:tc>
      </w:tr>
      <w:tr>
        <w:tc>
          <w:tcPr>
            <w:tcW w:type="dxa" w:w="1800"/>
            <w:tcMar>
              <w:top w:w="80" w:type="dxa"/>
              <w:bottom w:w="80" w:type="dxa"/>
              <w:left w:w="120" w:type="dxa"/>
              <w:right w:w="120" w:type="dxa"/>
            </w:tcMar>
            <w:shd w:fill="F8FAFC"/>
          </w:tcPr>
          <w:p>
            <w:pPr>
              <w:spacing w:after="40" w:line="276" w:lineRule="auto"/>
            </w:pPr>
            <w:r>
              <w:rPr>
                <w:rFonts w:ascii="Times New Roman" w:hAnsi="Times New Roman"/>
                <w:sz w:val="19"/>
              </w:rPr>
              <w:t>TC-001</w:t>
            </w:r>
          </w:p>
        </w:tc>
        <w:tc>
          <w:tcPr>
            <w:tcW w:type="dxa" w:w="1800"/>
            <w:tcMar>
              <w:top w:w="80" w:type="dxa"/>
              <w:bottom w:w="80" w:type="dxa"/>
              <w:left w:w="120" w:type="dxa"/>
              <w:right w:w="120" w:type="dxa"/>
            </w:tcMar>
            <w:shd w:fill="F8FAFC"/>
          </w:tcPr>
          <w:p>
            <w:pPr>
              <w:spacing w:after="40" w:line="276" w:lineRule="auto"/>
            </w:pPr>
            <w:r>
              <w:rPr>
                <w:rFonts w:ascii="Times New Roman" w:hAnsi="Times New Roman"/>
                <w:sz w:val="19"/>
              </w:rPr>
              <w:t>Account Registration</w:t>
            </w:r>
          </w:p>
        </w:tc>
        <w:tc>
          <w:tcPr>
            <w:tcW w:type="dxa" w:w="1800"/>
            <w:tcMar>
              <w:top w:w="80" w:type="dxa"/>
              <w:bottom w:w="80" w:type="dxa"/>
              <w:left w:w="120" w:type="dxa"/>
              <w:right w:w="120" w:type="dxa"/>
            </w:tcMar>
            <w:shd w:fill="F8FAFC"/>
          </w:tcPr>
          <w:p>
            <w:pPr>
              <w:spacing w:after="40" w:line="276" w:lineRule="auto"/>
            </w:pPr>
            <w:r>
              <w:rPr>
                <w:rFonts w:ascii="Times New Roman" w:hAnsi="Times New Roman"/>
                <w:sz w:val="19"/>
              </w:rPr>
              <w:t>Valid Name, Email, Password (8 char)</w:t>
            </w:r>
          </w:p>
        </w:tc>
        <w:tc>
          <w:tcPr>
            <w:tcW w:type="dxa" w:w="1800"/>
            <w:tcMar>
              <w:top w:w="80" w:type="dxa"/>
              <w:bottom w:w="80" w:type="dxa"/>
              <w:left w:w="120" w:type="dxa"/>
              <w:right w:w="120" w:type="dxa"/>
            </w:tcMar>
            <w:shd w:fill="F8FAFC"/>
          </w:tcPr>
          <w:p>
            <w:pPr>
              <w:spacing w:after="40" w:line="276" w:lineRule="auto"/>
            </w:pPr>
            <w:r>
              <w:rPr>
                <w:rFonts w:ascii="Times New Roman" w:hAnsi="Times New Roman"/>
                <w:sz w:val="19"/>
              </w:rPr>
              <w:t>User record created, hashed password in DB, 201 status</w:t>
            </w:r>
          </w:p>
        </w:tc>
        <w:tc>
          <w:tcPr>
            <w:tcW w:type="dxa" w:w="1800"/>
            <w:tcMar>
              <w:top w:w="80" w:type="dxa"/>
              <w:bottom w:w="80" w:type="dxa"/>
              <w:left w:w="120" w:type="dxa"/>
              <w:right w:w="120" w:type="dxa"/>
            </w:tcMar>
            <w:shd w:fill="F8FAFC"/>
          </w:tcPr>
          <w:p>
            <w:pPr>
              <w:spacing w:after="40" w:line="276" w:lineRule="auto"/>
            </w:pPr>
            <w:r>
              <w:rPr>
                <w:rFonts w:ascii="Times New Roman" w:hAnsi="Times New Roman"/>
                <w:sz w:val="19"/>
              </w:rPr>
              <w:t>PASS</w:t>
            </w:r>
          </w:p>
        </w:tc>
      </w:tr>
      <w:tr>
        <w:tc>
          <w:tcPr>
            <w:tcW w:type="dxa" w:w="1800"/>
            <w:tcMar>
              <w:top w:w="80" w:type="dxa"/>
              <w:bottom w:w="80" w:type="dxa"/>
              <w:left w:w="120" w:type="dxa"/>
              <w:right w:w="120" w:type="dxa"/>
            </w:tcMar>
          </w:tcPr>
          <w:p>
            <w:pPr>
              <w:spacing w:after="40" w:line="276" w:lineRule="auto"/>
            </w:pPr>
            <w:r>
              <w:rPr>
                <w:rFonts w:ascii="Times New Roman" w:hAnsi="Times New Roman"/>
                <w:sz w:val="19"/>
              </w:rPr>
              <w:t>TC-002</w:t>
            </w:r>
          </w:p>
        </w:tc>
        <w:tc>
          <w:tcPr>
            <w:tcW w:type="dxa" w:w="1800"/>
            <w:tcMar>
              <w:top w:w="80" w:type="dxa"/>
              <w:bottom w:w="80" w:type="dxa"/>
              <w:left w:w="120" w:type="dxa"/>
              <w:right w:w="120" w:type="dxa"/>
            </w:tcMar>
          </w:tcPr>
          <w:p>
            <w:pPr>
              <w:spacing w:after="40" w:line="276" w:lineRule="auto"/>
            </w:pPr>
            <w:r>
              <w:rPr>
                <w:rFonts w:ascii="Times New Roman" w:hAnsi="Times New Roman"/>
                <w:sz w:val="19"/>
              </w:rPr>
              <w:t>Duplicate User Handling</w:t>
            </w:r>
          </w:p>
        </w:tc>
        <w:tc>
          <w:tcPr>
            <w:tcW w:type="dxa" w:w="1800"/>
            <w:tcMar>
              <w:top w:w="80" w:type="dxa"/>
              <w:bottom w:w="80" w:type="dxa"/>
              <w:left w:w="120" w:type="dxa"/>
              <w:right w:w="120" w:type="dxa"/>
            </w:tcMar>
          </w:tcPr>
          <w:p>
            <w:pPr>
              <w:spacing w:after="40" w:line="276" w:lineRule="auto"/>
            </w:pPr>
            <w:r>
              <w:rPr>
                <w:rFonts w:ascii="Times New Roman" w:hAnsi="Times New Roman"/>
                <w:sz w:val="19"/>
              </w:rPr>
              <w:t>Existing email address registration</w:t>
            </w:r>
          </w:p>
        </w:tc>
        <w:tc>
          <w:tcPr>
            <w:tcW w:type="dxa" w:w="1800"/>
            <w:tcMar>
              <w:top w:w="80" w:type="dxa"/>
              <w:bottom w:w="80" w:type="dxa"/>
              <w:left w:w="120" w:type="dxa"/>
              <w:right w:w="120" w:type="dxa"/>
            </w:tcMar>
          </w:tcPr>
          <w:p>
            <w:pPr>
              <w:spacing w:after="40" w:line="276" w:lineRule="auto"/>
            </w:pPr>
            <w:r>
              <w:rPr>
                <w:rFonts w:ascii="Times New Roman" w:hAnsi="Times New Roman"/>
                <w:sz w:val="19"/>
              </w:rPr>
              <w:t>Handled gracefully with HTTP 409 conflict message</w:t>
            </w:r>
          </w:p>
        </w:tc>
        <w:tc>
          <w:tcPr>
            <w:tcW w:type="dxa" w:w="1800"/>
            <w:tcMar>
              <w:top w:w="80" w:type="dxa"/>
              <w:bottom w:w="80" w:type="dxa"/>
              <w:left w:w="120" w:type="dxa"/>
              <w:right w:w="120" w:type="dxa"/>
            </w:tcMar>
          </w:tcPr>
          <w:p>
            <w:pPr>
              <w:spacing w:after="40" w:line="276" w:lineRule="auto"/>
            </w:pPr>
            <w:r>
              <w:rPr>
                <w:rFonts w:ascii="Times New Roman" w:hAnsi="Times New Roman"/>
                <w:sz w:val="19"/>
              </w:rPr>
              <w:t>PASS</w:t>
            </w:r>
          </w:p>
        </w:tc>
      </w:tr>
      <w:tr>
        <w:tc>
          <w:tcPr>
            <w:tcW w:type="dxa" w:w="1800"/>
            <w:tcMar>
              <w:top w:w="80" w:type="dxa"/>
              <w:bottom w:w="80" w:type="dxa"/>
              <w:left w:w="120" w:type="dxa"/>
              <w:right w:w="120" w:type="dxa"/>
            </w:tcMar>
            <w:shd w:fill="F8FAFC"/>
          </w:tcPr>
          <w:p>
            <w:pPr>
              <w:spacing w:after="40" w:line="276" w:lineRule="auto"/>
            </w:pPr>
            <w:r>
              <w:rPr>
                <w:rFonts w:ascii="Times New Roman" w:hAnsi="Times New Roman"/>
                <w:sz w:val="19"/>
              </w:rPr>
              <w:t>TC-003</w:t>
            </w:r>
          </w:p>
        </w:tc>
        <w:tc>
          <w:tcPr>
            <w:tcW w:type="dxa" w:w="1800"/>
            <w:tcMar>
              <w:top w:w="80" w:type="dxa"/>
              <w:bottom w:w="80" w:type="dxa"/>
              <w:left w:w="120" w:type="dxa"/>
              <w:right w:w="120" w:type="dxa"/>
            </w:tcMar>
            <w:shd w:fill="F8FAFC"/>
          </w:tcPr>
          <w:p>
            <w:pPr>
              <w:spacing w:after="40" w:line="276" w:lineRule="auto"/>
            </w:pPr>
            <w:r>
              <w:rPr>
                <w:rFonts w:ascii="Times New Roman" w:hAnsi="Times New Roman"/>
                <w:sz w:val="19"/>
              </w:rPr>
              <w:t>PDF Stream Extraction</w:t>
            </w:r>
          </w:p>
        </w:tc>
        <w:tc>
          <w:tcPr>
            <w:tcW w:type="dxa" w:w="1800"/>
            <w:tcMar>
              <w:top w:w="80" w:type="dxa"/>
              <w:bottom w:w="80" w:type="dxa"/>
              <w:left w:w="120" w:type="dxa"/>
              <w:right w:w="120" w:type="dxa"/>
            </w:tcMar>
            <w:shd w:fill="F8FAFC"/>
          </w:tcPr>
          <w:p>
            <w:pPr>
              <w:spacing w:after="40" w:line="276" w:lineRule="auto"/>
            </w:pPr>
            <w:r>
              <w:rPr>
                <w:rFonts w:ascii="Times New Roman" w:hAnsi="Times New Roman"/>
                <w:sz w:val="19"/>
              </w:rPr>
              <w:t>Standard binary PDF (sample.pdf)</w:t>
            </w:r>
          </w:p>
        </w:tc>
        <w:tc>
          <w:tcPr>
            <w:tcW w:type="dxa" w:w="1800"/>
            <w:tcMar>
              <w:top w:w="80" w:type="dxa"/>
              <w:bottom w:w="80" w:type="dxa"/>
              <w:left w:w="120" w:type="dxa"/>
              <w:right w:w="120" w:type="dxa"/>
            </w:tcMar>
            <w:shd w:fill="F8FAFC"/>
          </w:tcPr>
          <w:p>
            <w:pPr>
              <w:spacing w:after="40" w:line="276" w:lineRule="auto"/>
            </w:pPr>
            <w:r>
              <w:rPr>
                <w:rFonts w:ascii="Times New Roman" w:hAnsi="Times New Roman"/>
                <w:sz w:val="19"/>
              </w:rPr>
              <w:t>Clean UTF-8 text extracted, zero memory leaks, latency &lt; 25ms</w:t>
            </w:r>
          </w:p>
        </w:tc>
        <w:tc>
          <w:tcPr>
            <w:tcW w:type="dxa" w:w="1800"/>
            <w:tcMar>
              <w:top w:w="80" w:type="dxa"/>
              <w:bottom w:w="80" w:type="dxa"/>
              <w:left w:w="120" w:type="dxa"/>
              <w:right w:w="120" w:type="dxa"/>
            </w:tcMar>
            <w:shd w:fill="F8FAFC"/>
          </w:tcPr>
          <w:p>
            <w:pPr>
              <w:spacing w:after="40" w:line="276" w:lineRule="auto"/>
            </w:pPr>
            <w:r>
              <w:rPr>
                <w:rFonts w:ascii="Times New Roman" w:hAnsi="Times New Roman"/>
                <w:sz w:val="19"/>
              </w:rPr>
              <w:t>PASS</w:t>
            </w:r>
          </w:p>
        </w:tc>
      </w:tr>
      <w:tr>
        <w:tc>
          <w:tcPr>
            <w:tcW w:type="dxa" w:w="1800"/>
            <w:tcMar>
              <w:top w:w="80" w:type="dxa"/>
              <w:bottom w:w="80" w:type="dxa"/>
              <w:left w:w="120" w:type="dxa"/>
              <w:right w:w="120" w:type="dxa"/>
            </w:tcMar>
          </w:tcPr>
          <w:p>
            <w:pPr>
              <w:spacing w:after="40" w:line="276" w:lineRule="auto"/>
            </w:pPr>
            <w:r>
              <w:rPr>
                <w:rFonts w:ascii="Times New Roman" w:hAnsi="Times New Roman"/>
                <w:sz w:val="19"/>
              </w:rPr>
              <w:t>TC-004</w:t>
            </w:r>
          </w:p>
        </w:tc>
        <w:tc>
          <w:tcPr>
            <w:tcW w:type="dxa" w:w="1800"/>
            <w:tcMar>
              <w:top w:w="80" w:type="dxa"/>
              <w:bottom w:w="80" w:type="dxa"/>
              <w:left w:w="120" w:type="dxa"/>
              <w:right w:w="120" w:type="dxa"/>
            </w:tcMar>
          </w:tcPr>
          <w:p>
            <w:pPr>
              <w:spacing w:after="40" w:line="276" w:lineRule="auto"/>
            </w:pPr>
            <w:r>
              <w:rPr>
                <w:rFonts w:ascii="Times New Roman" w:hAnsi="Times New Roman"/>
                <w:sz w:val="19"/>
              </w:rPr>
              <w:t>Corrupt File Handling</w:t>
            </w:r>
          </w:p>
        </w:tc>
        <w:tc>
          <w:tcPr>
            <w:tcW w:type="dxa" w:w="1800"/>
            <w:tcMar>
              <w:top w:w="80" w:type="dxa"/>
              <w:bottom w:w="80" w:type="dxa"/>
              <w:left w:w="120" w:type="dxa"/>
              <w:right w:w="120" w:type="dxa"/>
            </w:tcMar>
          </w:tcPr>
          <w:p>
            <w:pPr>
              <w:spacing w:after="40" w:line="276" w:lineRule="auto"/>
            </w:pPr>
            <w:r>
              <w:rPr>
                <w:rFonts w:ascii="Times New Roman" w:hAnsi="Times New Roman"/>
                <w:sz w:val="19"/>
              </w:rPr>
              <w:t>Zero-byte or non-supported file</w:t>
            </w:r>
          </w:p>
        </w:tc>
        <w:tc>
          <w:tcPr>
            <w:tcW w:type="dxa" w:w="1800"/>
            <w:tcMar>
              <w:top w:w="80" w:type="dxa"/>
              <w:bottom w:w="80" w:type="dxa"/>
              <w:left w:w="120" w:type="dxa"/>
              <w:right w:w="120" w:type="dxa"/>
            </w:tcMar>
          </w:tcPr>
          <w:p>
            <w:pPr>
              <w:spacing w:after="40" w:line="276" w:lineRule="auto"/>
            </w:pPr>
            <w:r>
              <w:rPr>
                <w:rFonts w:ascii="Times New Roman" w:hAnsi="Times New Roman"/>
                <w:sz w:val="19"/>
              </w:rPr>
              <w:t>Rejection with HTTP 400 validation error; zero crash</w:t>
            </w:r>
          </w:p>
        </w:tc>
        <w:tc>
          <w:tcPr>
            <w:tcW w:type="dxa" w:w="1800"/>
            <w:tcMar>
              <w:top w:w="80" w:type="dxa"/>
              <w:bottom w:w="80" w:type="dxa"/>
              <w:left w:w="120" w:type="dxa"/>
              <w:right w:w="120" w:type="dxa"/>
            </w:tcMar>
          </w:tcPr>
          <w:p>
            <w:pPr>
              <w:spacing w:after="40" w:line="276" w:lineRule="auto"/>
            </w:pPr>
            <w:r>
              <w:rPr>
                <w:rFonts w:ascii="Times New Roman" w:hAnsi="Times New Roman"/>
                <w:sz w:val="19"/>
              </w:rPr>
              <w:t>PASS</w:t>
            </w:r>
          </w:p>
        </w:tc>
      </w:tr>
      <w:tr>
        <w:tc>
          <w:tcPr>
            <w:tcW w:type="dxa" w:w="1800"/>
            <w:tcMar>
              <w:top w:w="80" w:type="dxa"/>
              <w:bottom w:w="80" w:type="dxa"/>
              <w:left w:w="120" w:type="dxa"/>
              <w:right w:w="120" w:type="dxa"/>
            </w:tcMar>
            <w:shd w:fill="F8FAFC"/>
          </w:tcPr>
          <w:p>
            <w:pPr>
              <w:spacing w:after="40" w:line="276" w:lineRule="auto"/>
            </w:pPr>
            <w:r>
              <w:rPr>
                <w:rFonts w:ascii="Times New Roman" w:hAnsi="Times New Roman"/>
                <w:sz w:val="19"/>
              </w:rPr>
              <w:t>TC-005</w:t>
            </w:r>
          </w:p>
        </w:tc>
        <w:tc>
          <w:tcPr>
            <w:tcW w:type="dxa" w:w="1800"/>
            <w:tcMar>
              <w:top w:w="80" w:type="dxa"/>
              <w:bottom w:w="80" w:type="dxa"/>
              <w:left w:w="120" w:type="dxa"/>
              <w:right w:w="120" w:type="dxa"/>
            </w:tcMar>
            <w:shd w:fill="F8FAFC"/>
          </w:tcPr>
          <w:p>
            <w:pPr>
              <w:spacing w:after="40" w:line="276" w:lineRule="auto"/>
            </w:pPr>
            <w:r>
              <w:rPr>
                <w:rFonts w:ascii="Times New Roman" w:hAnsi="Times New Roman"/>
                <w:sz w:val="19"/>
              </w:rPr>
              <w:t>ATS Calibrated Scoring</w:t>
            </w:r>
          </w:p>
        </w:tc>
        <w:tc>
          <w:tcPr>
            <w:tcW w:type="dxa" w:w="1800"/>
            <w:tcMar>
              <w:top w:w="80" w:type="dxa"/>
              <w:bottom w:w="80" w:type="dxa"/>
              <w:left w:w="120" w:type="dxa"/>
              <w:right w:w="120" w:type="dxa"/>
            </w:tcMar>
            <w:shd w:fill="F8FAFC"/>
          </w:tcPr>
          <w:p>
            <w:pPr>
              <w:spacing w:after="40" w:line="276" w:lineRule="auto"/>
            </w:pPr>
            <w:r>
              <w:rPr>
                <w:rFonts w:ascii="Times New Roman" w:hAnsi="Times New Roman"/>
                <w:sz w:val="19"/>
              </w:rPr>
              <w:t>Deficient resume text (50 words)</w:t>
            </w:r>
          </w:p>
        </w:tc>
        <w:tc>
          <w:tcPr>
            <w:tcW w:type="dxa" w:w="1800"/>
            <w:tcMar>
              <w:top w:w="80" w:type="dxa"/>
              <w:bottom w:w="80" w:type="dxa"/>
              <w:left w:w="120" w:type="dxa"/>
              <w:right w:w="120" w:type="dxa"/>
            </w:tcMar>
            <w:shd w:fill="F8FAFC"/>
          </w:tcPr>
          <w:p>
            <w:pPr>
              <w:spacing w:after="40" w:line="276" w:lineRule="auto"/>
            </w:pPr>
            <w:r>
              <w:rPr>
                <w:rFonts w:ascii="Times New Roman" w:hAnsi="Times New Roman"/>
                <w:sz w:val="19"/>
              </w:rPr>
              <w:t>Calculated score is strictly $\le 35$; high issues surfaced</w:t>
            </w:r>
          </w:p>
        </w:tc>
        <w:tc>
          <w:tcPr>
            <w:tcW w:type="dxa" w:w="1800"/>
            <w:tcMar>
              <w:top w:w="80" w:type="dxa"/>
              <w:bottom w:w="80" w:type="dxa"/>
              <w:left w:w="120" w:type="dxa"/>
              <w:right w:w="120" w:type="dxa"/>
            </w:tcMar>
            <w:shd w:fill="F8FAFC"/>
          </w:tcPr>
          <w:p>
            <w:pPr>
              <w:spacing w:after="40" w:line="276" w:lineRule="auto"/>
            </w:pPr>
            <w:r>
              <w:rPr>
                <w:rFonts w:ascii="Times New Roman" w:hAnsi="Times New Roman"/>
                <w:sz w:val="19"/>
              </w:rPr>
              <w:t>PASS</w:t>
            </w:r>
          </w:p>
        </w:tc>
      </w:tr>
      <w:tr>
        <w:tc>
          <w:tcPr>
            <w:tcW w:type="dxa" w:w="1800"/>
            <w:tcMar>
              <w:top w:w="80" w:type="dxa"/>
              <w:bottom w:w="80" w:type="dxa"/>
              <w:left w:w="120" w:type="dxa"/>
              <w:right w:w="120" w:type="dxa"/>
            </w:tcMar>
          </w:tcPr>
          <w:p>
            <w:pPr>
              <w:spacing w:after="40" w:line="276" w:lineRule="auto"/>
            </w:pPr>
            <w:r>
              <w:rPr>
                <w:rFonts w:ascii="Times New Roman" w:hAnsi="Times New Roman"/>
                <w:sz w:val="19"/>
              </w:rPr>
              <w:t>TC-006</w:t>
            </w:r>
          </w:p>
        </w:tc>
        <w:tc>
          <w:tcPr>
            <w:tcW w:type="dxa" w:w="1800"/>
            <w:tcMar>
              <w:top w:w="80" w:type="dxa"/>
              <w:bottom w:w="80" w:type="dxa"/>
              <w:left w:w="120" w:type="dxa"/>
              <w:right w:w="120" w:type="dxa"/>
            </w:tcMar>
          </w:tcPr>
          <w:p>
            <w:pPr>
              <w:spacing w:after="40" w:line="276" w:lineRule="auto"/>
            </w:pPr>
            <w:r>
              <w:rPr>
                <w:rFonts w:ascii="Times New Roman" w:hAnsi="Times New Roman"/>
                <w:sz w:val="19"/>
              </w:rPr>
              <w:t>ATS Calibrated Scoring</w:t>
            </w:r>
          </w:p>
        </w:tc>
        <w:tc>
          <w:tcPr>
            <w:tcW w:type="dxa" w:w="1800"/>
            <w:tcMar>
              <w:top w:w="80" w:type="dxa"/>
              <w:bottom w:w="80" w:type="dxa"/>
              <w:left w:w="120" w:type="dxa"/>
              <w:right w:w="120" w:type="dxa"/>
            </w:tcMar>
          </w:tcPr>
          <w:p>
            <w:pPr>
              <w:spacing w:after="40" w:line="276" w:lineRule="auto"/>
            </w:pPr>
            <w:r>
              <w:rPr>
                <w:rFonts w:ascii="Times New Roman" w:hAnsi="Times New Roman"/>
                <w:sz w:val="19"/>
              </w:rPr>
              <w:t>High-impact resume with 5+ metrics</w:t>
            </w:r>
          </w:p>
        </w:tc>
        <w:tc>
          <w:tcPr>
            <w:tcW w:type="dxa" w:w="1800"/>
            <w:tcMar>
              <w:top w:w="80" w:type="dxa"/>
              <w:bottom w:w="80" w:type="dxa"/>
              <w:left w:w="120" w:type="dxa"/>
              <w:right w:w="120" w:type="dxa"/>
            </w:tcMar>
          </w:tcPr>
          <w:p>
            <w:pPr>
              <w:spacing w:after="40" w:line="276" w:lineRule="auto"/>
            </w:pPr>
            <w:r>
              <w:rPr>
                <w:rFonts w:ascii="Times New Roman" w:hAnsi="Times New Roman"/>
                <w:sz w:val="19"/>
              </w:rPr>
              <w:t>Calculated score is strictly $\ge 85$; strengths surfaced</w:t>
            </w:r>
          </w:p>
        </w:tc>
        <w:tc>
          <w:tcPr>
            <w:tcW w:type="dxa" w:w="1800"/>
            <w:tcMar>
              <w:top w:w="80" w:type="dxa"/>
              <w:bottom w:w="80" w:type="dxa"/>
              <w:left w:w="120" w:type="dxa"/>
              <w:right w:w="120" w:type="dxa"/>
            </w:tcMar>
          </w:tcPr>
          <w:p>
            <w:pPr>
              <w:spacing w:after="40" w:line="276" w:lineRule="auto"/>
            </w:pPr>
            <w:r>
              <w:rPr>
                <w:rFonts w:ascii="Times New Roman" w:hAnsi="Times New Roman"/>
                <w:sz w:val="19"/>
              </w:rPr>
              <w:t>PASS</w:t>
            </w:r>
          </w:p>
        </w:tc>
      </w:tr>
      <w:tr>
        <w:tc>
          <w:tcPr>
            <w:tcW w:type="dxa" w:w="1800"/>
            <w:tcMar>
              <w:top w:w="80" w:type="dxa"/>
              <w:bottom w:w="80" w:type="dxa"/>
              <w:left w:w="120" w:type="dxa"/>
              <w:right w:w="120" w:type="dxa"/>
            </w:tcMar>
            <w:shd w:fill="F8FAFC"/>
          </w:tcPr>
          <w:p>
            <w:pPr>
              <w:spacing w:after="40" w:line="276" w:lineRule="auto"/>
            </w:pPr>
            <w:r>
              <w:rPr>
                <w:rFonts w:ascii="Times New Roman" w:hAnsi="Times New Roman"/>
                <w:sz w:val="19"/>
              </w:rPr>
              <w:t>TC-007</w:t>
            </w:r>
          </w:p>
        </w:tc>
        <w:tc>
          <w:tcPr>
            <w:tcW w:type="dxa" w:w="1800"/>
            <w:tcMar>
              <w:top w:w="80" w:type="dxa"/>
              <w:bottom w:w="80" w:type="dxa"/>
              <w:left w:w="120" w:type="dxa"/>
              <w:right w:w="120" w:type="dxa"/>
            </w:tcMar>
            <w:shd w:fill="F8FAFC"/>
          </w:tcPr>
          <w:p>
            <w:pPr>
              <w:spacing w:after="40" w:line="276" w:lineRule="auto"/>
            </w:pPr>
            <w:r>
              <w:rPr>
                <w:rFonts w:ascii="Times New Roman" w:hAnsi="Times New Roman"/>
                <w:sz w:val="19"/>
              </w:rPr>
              <w:t>AI Bullet Rewrite</w:t>
            </w:r>
          </w:p>
        </w:tc>
        <w:tc>
          <w:tcPr>
            <w:tcW w:type="dxa" w:w="1800"/>
            <w:tcMar>
              <w:top w:w="80" w:type="dxa"/>
              <w:bottom w:w="80" w:type="dxa"/>
              <w:left w:w="120" w:type="dxa"/>
              <w:right w:w="120" w:type="dxa"/>
            </w:tcMar>
            <w:shd w:fill="F8FAFC"/>
          </w:tcPr>
          <w:p>
            <w:pPr>
              <w:spacing w:after="40" w:line="276" w:lineRule="auto"/>
            </w:pPr>
            <w:r>
              <w:rPr>
                <w:rFonts w:ascii="Times New Roman" w:hAnsi="Times New Roman"/>
                <w:sz w:val="19"/>
              </w:rPr>
              <w:t>Weak bullet: *"Worked on APIs"*</w:t>
            </w:r>
          </w:p>
        </w:tc>
        <w:tc>
          <w:tcPr>
            <w:tcW w:type="dxa" w:w="1800"/>
            <w:tcMar>
              <w:top w:w="80" w:type="dxa"/>
              <w:bottom w:w="80" w:type="dxa"/>
              <w:left w:w="120" w:type="dxa"/>
              <w:right w:w="120" w:type="dxa"/>
            </w:tcMar>
            <w:shd w:fill="F8FAFC"/>
          </w:tcPr>
          <w:p>
            <w:pPr>
              <w:spacing w:after="40" w:line="276" w:lineRule="auto"/>
            </w:pPr>
            <w:r>
              <w:rPr>
                <w:rFonts w:ascii="Times New Roman" w:hAnsi="Times New Roman"/>
                <w:sz w:val="19"/>
              </w:rPr>
              <w:t>Transformed to Google XYZ: *"Architected REST APIs..."*</w:t>
            </w:r>
          </w:p>
        </w:tc>
        <w:tc>
          <w:tcPr>
            <w:tcW w:type="dxa" w:w="1800"/>
            <w:tcMar>
              <w:top w:w="80" w:type="dxa"/>
              <w:bottom w:w="80" w:type="dxa"/>
              <w:left w:w="120" w:type="dxa"/>
              <w:right w:w="120" w:type="dxa"/>
            </w:tcMar>
            <w:shd w:fill="F8FAFC"/>
          </w:tcPr>
          <w:p>
            <w:pPr>
              <w:spacing w:after="40" w:line="276" w:lineRule="auto"/>
            </w:pPr>
            <w:r>
              <w:rPr>
                <w:rFonts w:ascii="Times New Roman" w:hAnsi="Times New Roman"/>
                <w:sz w:val="19"/>
              </w:rPr>
              <w:t>PASS</w:t>
            </w:r>
          </w:p>
        </w:tc>
      </w:tr>
      <w:tr>
        <w:tc>
          <w:tcPr>
            <w:tcW w:type="dxa" w:w="1800"/>
            <w:tcMar>
              <w:top w:w="80" w:type="dxa"/>
              <w:bottom w:w="80" w:type="dxa"/>
              <w:left w:w="120" w:type="dxa"/>
              <w:right w:w="120" w:type="dxa"/>
            </w:tcMar>
          </w:tcPr>
          <w:p>
            <w:pPr>
              <w:spacing w:after="40" w:line="276" w:lineRule="auto"/>
            </w:pPr>
            <w:r>
              <w:rPr>
                <w:rFonts w:ascii="Times New Roman" w:hAnsi="Times New Roman"/>
                <w:sz w:val="19"/>
              </w:rPr>
              <w:t>TC-008</w:t>
            </w:r>
          </w:p>
        </w:tc>
        <w:tc>
          <w:tcPr>
            <w:tcW w:type="dxa" w:w="1800"/>
            <w:tcMar>
              <w:top w:w="80" w:type="dxa"/>
              <w:bottom w:w="80" w:type="dxa"/>
              <w:left w:w="120" w:type="dxa"/>
              <w:right w:w="120" w:type="dxa"/>
            </w:tcMar>
          </w:tcPr>
          <w:p>
            <w:pPr>
              <w:spacing w:after="40" w:line="276" w:lineRule="auto"/>
            </w:pPr>
            <w:r>
              <w:rPr>
                <w:rFonts w:ascii="Times New Roman" w:hAnsi="Times New Roman"/>
                <w:sz w:val="19"/>
              </w:rPr>
              <w:t>Version Branching</w:t>
            </w:r>
          </w:p>
        </w:tc>
        <w:tc>
          <w:tcPr>
            <w:tcW w:type="dxa" w:w="1800"/>
            <w:tcMar>
              <w:top w:w="80" w:type="dxa"/>
              <w:bottom w:w="80" w:type="dxa"/>
              <w:left w:w="120" w:type="dxa"/>
              <w:right w:w="120" w:type="dxa"/>
            </w:tcMar>
          </w:tcPr>
          <w:p>
            <w:pPr>
              <w:spacing w:after="40" w:line="276" w:lineRule="auto"/>
            </w:pPr>
            <w:r>
              <w:rPr>
                <w:rFonts w:ascii="Times New Roman" w:hAnsi="Times New Roman"/>
                <w:sz w:val="19"/>
              </w:rPr>
              <w:t>Trigger "Apply Selected Rewrites"</w:t>
            </w:r>
          </w:p>
        </w:tc>
        <w:tc>
          <w:tcPr>
            <w:tcW w:type="dxa" w:w="1800"/>
            <w:tcMar>
              <w:top w:w="80" w:type="dxa"/>
              <w:bottom w:w="80" w:type="dxa"/>
              <w:left w:w="120" w:type="dxa"/>
              <w:right w:w="120" w:type="dxa"/>
            </w:tcMar>
          </w:tcPr>
          <w:p>
            <w:pPr>
              <w:spacing w:after="40" w:line="276" w:lineRule="auto"/>
            </w:pPr>
            <w:r>
              <w:rPr>
                <w:rFonts w:ascii="Times New Roman" w:hAnsi="Times New Roman"/>
                <w:sz w:val="19"/>
              </w:rPr>
              <w:t>Generates $V2$ snapshot, updates score, logs activity</w:t>
            </w:r>
          </w:p>
        </w:tc>
        <w:tc>
          <w:tcPr>
            <w:tcW w:type="dxa" w:w="1800"/>
            <w:tcMar>
              <w:top w:w="80" w:type="dxa"/>
              <w:bottom w:w="80" w:type="dxa"/>
              <w:left w:w="120" w:type="dxa"/>
              <w:right w:w="120" w:type="dxa"/>
            </w:tcMar>
          </w:tcPr>
          <w:p>
            <w:pPr>
              <w:spacing w:after="40" w:line="276" w:lineRule="auto"/>
            </w:pPr>
            <w:r>
              <w:rPr>
                <w:rFonts w:ascii="Times New Roman" w:hAnsi="Times New Roman"/>
                <w:sz w:val="19"/>
              </w:rPr>
              <w:t>PASS</w:t>
            </w:r>
          </w:p>
        </w:tc>
      </w:tr>
      <w:tr>
        <w:tc>
          <w:tcPr>
            <w:tcW w:type="dxa" w:w="1800"/>
            <w:tcMar>
              <w:top w:w="80" w:type="dxa"/>
              <w:bottom w:w="80" w:type="dxa"/>
              <w:left w:w="120" w:type="dxa"/>
              <w:right w:w="120" w:type="dxa"/>
            </w:tcMar>
            <w:shd w:fill="F8FAFC"/>
          </w:tcPr>
          <w:p>
            <w:pPr>
              <w:spacing w:after="40" w:line="276" w:lineRule="auto"/>
            </w:pPr>
            <w:r>
              <w:rPr>
                <w:rFonts w:ascii="Times New Roman" w:hAnsi="Times New Roman"/>
                <w:sz w:val="19"/>
              </w:rPr>
              <w:t>TC-009</w:t>
            </w:r>
          </w:p>
        </w:tc>
        <w:tc>
          <w:tcPr>
            <w:tcW w:type="dxa" w:w="1800"/>
            <w:tcMar>
              <w:top w:w="80" w:type="dxa"/>
              <w:bottom w:w="80" w:type="dxa"/>
              <w:left w:w="120" w:type="dxa"/>
              <w:right w:w="120" w:type="dxa"/>
            </w:tcMar>
            <w:shd w:fill="F8FAFC"/>
          </w:tcPr>
          <w:p>
            <w:pPr>
              <w:spacing w:after="40" w:line="276" w:lineRule="auto"/>
            </w:pPr>
            <w:r>
              <w:rPr>
                <w:rFonts w:ascii="Times New Roman" w:hAnsi="Times New Roman"/>
                <w:sz w:val="19"/>
              </w:rPr>
              <w:t>Visual Diff Engine</w:t>
            </w:r>
          </w:p>
        </w:tc>
        <w:tc>
          <w:tcPr>
            <w:tcW w:type="dxa" w:w="1800"/>
            <w:tcMar>
              <w:top w:w="80" w:type="dxa"/>
              <w:bottom w:w="80" w:type="dxa"/>
              <w:left w:w="120" w:type="dxa"/>
              <w:right w:w="120" w:type="dxa"/>
            </w:tcMar>
            <w:shd w:fill="F8FAFC"/>
          </w:tcPr>
          <w:p>
            <w:pPr>
              <w:spacing w:after="40" w:line="276" w:lineRule="auto"/>
            </w:pPr>
            <w:r>
              <w:rPr>
                <w:rFonts w:ascii="Times New Roman" w:hAnsi="Times New Roman"/>
                <w:sz w:val="19"/>
              </w:rPr>
              <w:t>Compare $V1$ and $V2$ snapshots</w:t>
            </w:r>
          </w:p>
        </w:tc>
        <w:tc>
          <w:tcPr>
            <w:tcW w:type="dxa" w:w="1800"/>
            <w:tcMar>
              <w:top w:w="80" w:type="dxa"/>
              <w:bottom w:w="80" w:type="dxa"/>
              <w:left w:w="120" w:type="dxa"/>
              <w:right w:w="120" w:type="dxa"/>
            </w:tcMar>
            <w:shd w:fill="F8FAFC"/>
          </w:tcPr>
          <w:p>
            <w:pPr>
              <w:spacing w:after="40" w:line="276" w:lineRule="auto"/>
            </w:pPr>
            <w:r>
              <w:rPr>
                <w:rFonts w:ascii="Times New Roman" w:hAnsi="Times New Roman"/>
                <w:sz w:val="19"/>
              </w:rPr>
              <w:t>Outputs added chars, removed chars, and diff hunks</w:t>
            </w:r>
          </w:p>
        </w:tc>
        <w:tc>
          <w:tcPr>
            <w:tcW w:type="dxa" w:w="1800"/>
            <w:tcMar>
              <w:top w:w="80" w:type="dxa"/>
              <w:bottom w:w="80" w:type="dxa"/>
              <w:left w:w="120" w:type="dxa"/>
              <w:right w:w="120" w:type="dxa"/>
            </w:tcMar>
            <w:shd w:fill="F8FAFC"/>
          </w:tcPr>
          <w:p>
            <w:pPr>
              <w:spacing w:after="40" w:line="276" w:lineRule="auto"/>
            </w:pPr>
            <w:r>
              <w:rPr>
                <w:rFonts w:ascii="Times New Roman" w:hAnsi="Times New Roman"/>
                <w:sz w:val="19"/>
              </w:rPr>
              <w:t>PASS</w:t>
            </w:r>
          </w:p>
        </w:tc>
      </w:tr>
      <w:tr>
        <w:tc>
          <w:tcPr>
            <w:tcW w:type="dxa" w:w="1800"/>
            <w:tcMar>
              <w:top w:w="80" w:type="dxa"/>
              <w:bottom w:w="80" w:type="dxa"/>
              <w:left w:w="120" w:type="dxa"/>
              <w:right w:w="120" w:type="dxa"/>
            </w:tcMar>
          </w:tcPr>
          <w:p>
            <w:pPr>
              <w:spacing w:after="40" w:line="276" w:lineRule="auto"/>
            </w:pPr>
            <w:r>
              <w:rPr>
                <w:rFonts w:ascii="Times New Roman" w:hAnsi="Times New Roman"/>
                <w:sz w:val="19"/>
              </w:rPr>
              <w:t>TC-010</w:t>
            </w:r>
          </w:p>
        </w:tc>
        <w:tc>
          <w:tcPr>
            <w:tcW w:type="dxa" w:w="1800"/>
            <w:tcMar>
              <w:top w:w="80" w:type="dxa"/>
              <w:bottom w:w="80" w:type="dxa"/>
              <w:left w:w="120" w:type="dxa"/>
              <w:right w:w="120" w:type="dxa"/>
            </w:tcMar>
          </w:tcPr>
          <w:p>
            <w:pPr>
              <w:spacing w:after="40" w:line="276" w:lineRule="auto"/>
            </w:pPr>
            <w:r>
              <w:rPr>
                <w:rFonts w:ascii="Times New Roman" w:hAnsi="Times New Roman"/>
                <w:sz w:val="19"/>
              </w:rPr>
              <w:t>Dynamic PDF Export</w:t>
            </w:r>
          </w:p>
        </w:tc>
        <w:tc>
          <w:tcPr>
            <w:tcW w:type="dxa" w:w="1800"/>
            <w:tcMar>
              <w:top w:w="80" w:type="dxa"/>
              <w:bottom w:w="80" w:type="dxa"/>
              <w:left w:w="120" w:type="dxa"/>
              <w:right w:w="120" w:type="dxa"/>
            </w:tcMar>
          </w:tcPr>
          <w:p>
            <w:pPr>
              <w:spacing w:after="40" w:line="276" w:lineRule="auto"/>
            </w:pPr>
            <w:r>
              <w:rPr>
                <w:rFonts w:ascii="Times New Roman" w:hAnsi="Times New Roman"/>
                <w:sz w:val="19"/>
              </w:rPr>
              <w:t>Request client-side PDF document</w:t>
            </w:r>
          </w:p>
        </w:tc>
        <w:tc>
          <w:tcPr>
            <w:tcW w:type="dxa" w:w="1800"/>
            <w:tcMar>
              <w:top w:w="80" w:type="dxa"/>
              <w:bottom w:w="80" w:type="dxa"/>
              <w:left w:w="120" w:type="dxa"/>
              <w:right w:w="120" w:type="dxa"/>
            </w:tcMar>
          </w:tcPr>
          <w:p>
            <w:pPr>
              <w:spacing w:after="40" w:line="276" w:lineRule="auto"/>
            </w:pPr>
            <w:r>
              <w:rPr>
                <w:rFonts w:ascii="Times New Roman" w:hAnsi="Times New Roman"/>
                <w:sz w:val="19"/>
              </w:rPr>
              <w:t>Compiles single-column ATS document via @react-pdf</w:t>
            </w:r>
          </w:p>
        </w:tc>
        <w:tc>
          <w:tcPr>
            <w:tcW w:type="dxa" w:w="1800"/>
            <w:tcMar>
              <w:top w:w="80" w:type="dxa"/>
              <w:bottom w:w="80" w:type="dxa"/>
              <w:left w:w="120" w:type="dxa"/>
              <w:right w:w="120" w:type="dxa"/>
            </w:tcMar>
          </w:tcPr>
          <w:p>
            <w:pPr>
              <w:spacing w:after="40" w:line="276" w:lineRule="auto"/>
            </w:pPr>
            <w:r>
              <w:rPr>
                <w:rFonts w:ascii="Times New Roman" w:hAnsi="Times New Roman"/>
                <w:sz w:val="19"/>
              </w:rPr>
              <w:t>PASS</w:t>
            </w:r>
          </w:p>
        </w:tc>
      </w:tr>
      <w:tr>
        <w:tc>
          <w:tcPr>
            <w:tcW w:type="dxa" w:w="1800"/>
            <w:tcMar>
              <w:top w:w="80" w:type="dxa"/>
              <w:bottom w:w="80" w:type="dxa"/>
              <w:left w:w="120" w:type="dxa"/>
              <w:right w:w="120" w:type="dxa"/>
            </w:tcMar>
            <w:shd w:fill="F8FAFC"/>
          </w:tcPr>
          <w:p>
            <w:pPr>
              <w:spacing w:after="40" w:line="276" w:lineRule="auto"/>
            </w:pPr>
            <w:r>
              <w:rPr>
                <w:rFonts w:ascii="Times New Roman" w:hAnsi="Times New Roman"/>
                <w:sz w:val="19"/>
              </w:rPr>
              <w:t>TC-011</w:t>
            </w:r>
          </w:p>
        </w:tc>
        <w:tc>
          <w:tcPr>
            <w:tcW w:type="dxa" w:w="1800"/>
            <w:tcMar>
              <w:top w:w="80" w:type="dxa"/>
              <w:bottom w:w="80" w:type="dxa"/>
              <w:left w:w="120" w:type="dxa"/>
              <w:right w:w="120" w:type="dxa"/>
            </w:tcMar>
            <w:shd w:fill="F8FAFC"/>
          </w:tcPr>
          <w:p>
            <w:pPr>
              <w:spacing w:after="40" w:line="276" w:lineRule="auto"/>
            </w:pPr>
            <w:r>
              <w:rPr>
                <w:rFonts w:ascii="Times New Roman" w:hAnsi="Times New Roman"/>
                <w:sz w:val="19"/>
              </w:rPr>
              <w:t>Resilience Fallback</w:t>
            </w:r>
          </w:p>
        </w:tc>
        <w:tc>
          <w:tcPr>
            <w:tcW w:type="dxa" w:w="1800"/>
            <w:tcMar>
              <w:top w:w="80" w:type="dxa"/>
              <w:bottom w:w="80" w:type="dxa"/>
              <w:left w:w="120" w:type="dxa"/>
              <w:right w:w="120" w:type="dxa"/>
            </w:tcMar>
            <w:shd w:fill="F8FAFC"/>
          </w:tcPr>
          <w:p>
            <w:pPr>
              <w:spacing w:after="40" w:line="276" w:lineRule="auto"/>
            </w:pPr>
            <w:r>
              <w:rPr>
                <w:rFonts w:ascii="Times New Roman" w:hAnsi="Times New Roman"/>
                <w:sz w:val="19"/>
              </w:rPr>
              <w:t>Disconnect network / Disable API Key</w:t>
            </w:r>
          </w:p>
        </w:tc>
        <w:tc>
          <w:tcPr>
            <w:tcW w:type="dxa" w:w="1800"/>
            <w:tcMar>
              <w:top w:w="80" w:type="dxa"/>
              <w:bottom w:w="80" w:type="dxa"/>
              <w:left w:w="120" w:type="dxa"/>
              <w:right w:w="120" w:type="dxa"/>
            </w:tcMar>
            <w:shd w:fill="F8FAFC"/>
          </w:tcPr>
          <w:p>
            <w:pPr>
              <w:spacing w:after="40" w:line="276" w:lineRule="auto"/>
            </w:pPr>
            <w:r>
              <w:rPr>
                <w:rFonts w:ascii="Times New Roman" w:hAnsi="Times New Roman"/>
                <w:sz w:val="19"/>
              </w:rPr>
              <w:t>System immediately defaults to local deterministic engine</w:t>
            </w:r>
          </w:p>
        </w:tc>
        <w:tc>
          <w:tcPr>
            <w:tcW w:type="dxa" w:w="1800"/>
            <w:tcMar>
              <w:top w:w="80" w:type="dxa"/>
              <w:bottom w:w="80" w:type="dxa"/>
              <w:left w:w="120" w:type="dxa"/>
              <w:right w:w="120" w:type="dxa"/>
            </w:tcMar>
            <w:shd w:fill="F8FAFC"/>
          </w:tcPr>
          <w:p>
            <w:pPr>
              <w:spacing w:after="40" w:line="276" w:lineRule="auto"/>
            </w:pPr>
            <w:r>
              <w:rPr>
                <w:rFonts w:ascii="Times New Roman" w:hAnsi="Times New Roman"/>
                <w:sz w:val="19"/>
              </w:rPr>
              <w:t>PASS</w:t>
            </w:r>
          </w:p>
        </w:tc>
      </w:tr>
      <w:tr>
        <w:tc>
          <w:tcPr>
            <w:tcW w:type="dxa" w:w="1800"/>
            <w:tcMar>
              <w:top w:w="80" w:type="dxa"/>
              <w:bottom w:w="80" w:type="dxa"/>
              <w:left w:w="120" w:type="dxa"/>
              <w:right w:w="120" w:type="dxa"/>
            </w:tcMar>
          </w:tcPr>
          <w:p>
            <w:pPr>
              <w:spacing w:after="40" w:line="276" w:lineRule="auto"/>
            </w:pPr>
            <w:r>
              <w:rPr>
                <w:rFonts w:ascii="Times New Roman" w:hAnsi="Times New Roman"/>
                <w:sz w:val="19"/>
              </w:rPr>
              <w:t>TC-012</w:t>
            </w:r>
          </w:p>
        </w:tc>
        <w:tc>
          <w:tcPr>
            <w:tcW w:type="dxa" w:w="1800"/>
            <w:tcMar>
              <w:top w:w="80" w:type="dxa"/>
              <w:bottom w:w="80" w:type="dxa"/>
              <w:left w:w="120" w:type="dxa"/>
              <w:right w:w="120" w:type="dxa"/>
            </w:tcMar>
          </w:tcPr>
          <w:p>
            <w:pPr>
              <w:spacing w:after="40" w:line="276" w:lineRule="auto"/>
            </w:pPr>
            <w:r>
              <w:rPr>
                <w:rFonts w:ascii="Times New Roman" w:hAnsi="Times New Roman"/>
                <w:sz w:val="19"/>
              </w:rPr>
              <w:t>SPA Route Interception</w:t>
            </w:r>
          </w:p>
        </w:tc>
        <w:tc>
          <w:tcPr>
            <w:tcW w:type="dxa" w:w="1800"/>
            <w:tcMar>
              <w:top w:w="80" w:type="dxa"/>
              <w:bottom w:w="80" w:type="dxa"/>
              <w:left w:w="120" w:type="dxa"/>
              <w:right w:w="120" w:type="dxa"/>
            </w:tcMar>
          </w:tcPr>
          <w:p>
            <w:pPr>
              <w:spacing w:after="40" w:line="276" w:lineRule="auto"/>
            </w:pPr>
            <w:r>
              <w:rPr>
                <w:rFonts w:ascii="Times New Roman" w:hAnsi="Times New Roman"/>
                <w:sz w:val="19"/>
              </w:rPr>
              <w:t>Navigate directly to /dashboard</w:t>
            </w:r>
          </w:p>
        </w:tc>
        <w:tc>
          <w:tcPr>
            <w:tcW w:type="dxa" w:w="1800"/>
            <w:tcMar>
              <w:top w:w="80" w:type="dxa"/>
              <w:bottom w:w="80" w:type="dxa"/>
              <w:left w:w="120" w:type="dxa"/>
              <w:right w:w="120" w:type="dxa"/>
            </w:tcMar>
          </w:tcPr>
          <w:p>
            <w:pPr>
              <w:spacing w:after="40" w:line="276" w:lineRule="auto"/>
            </w:pPr>
            <w:r>
              <w:rPr>
                <w:rFonts w:ascii="Times New Roman" w:hAnsi="Times New Roman"/>
                <w:sz w:val="19"/>
              </w:rPr>
              <w:t>Flask serves Client/dist/index.html without 404</w:t>
            </w:r>
          </w:p>
        </w:tc>
        <w:tc>
          <w:tcPr>
            <w:tcW w:type="dxa" w:w="1800"/>
            <w:tcMar>
              <w:top w:w="80" w:type="dxa"/>
              <w:bottom w:w="80" w:type="dxa"/>
              <w:left w:w="120" w:type="dxa"/>
              <w:right w:w="120" w:type="dxa"/>
            </w:tcMar>
          </w:tcPr>
          <w:p>
            <w:pPr>
              <w:spacing w:after="40" w:line="276" w:lineRule="auto"/>
            </w:pPr>
            <w:r>
              <w:rPr>
                <w:rFonts w:ascii="Times New Roman" w:hAnsi="Times New Roman"/>
                <w:sz w:val="19"/>
              </w:rPr>
              <w:t>PASS</w:t>
            </w:r>
          </w:p>
        </w:tc>
      </w:tr>
    </w:tbl>
    <w:p>
      <w:pPr>
        <w:spacing w:after="120"/>
      </w:pPr>
    </w:p>
    <w:p>
      <w:pPr>
        <w:spacing w:after="120" w:line="300" w:lineRule="auto"/>
        <w:jc w:val="both"/>
      </w:pPr>
      <w:r>
        <w:rPr>
          <w:rFonts w:ascii="Times New Roman" w:hAnsi="Times New Roman"/>
          <w:sz w:val="23"/>
        </w:rPr>
      </w:r>
      <w:r>
        <w:rPr>
          <w:rFonts w:ascii="Times New Roman" w:hAnsi="Times New Roman"/>
          <w:b/>
          <w:sz w:val="23"/>
        </w:rPr>
        <w:t>Table 5.2: Functional &amp; Security Test Execution Matrix</w:t>
      </w:r>
      <w:r>
        <w:rPr>
          <w:rFonts w:ascii="Times New Roman" w:hAnsi="Times New Roman"/>
          <w:sz w:val="23"/>
        </w:rPr>
      </w:r>
    </w:p>
    <w:p>
      <w:pPr>
        <w:spacing w:after="120" w:line="300" w:lineRule="auto"/>
        <w:jc w:val="both"/>
      </w:pPr>
      <w:r>
        <w:rPr>
          <w:rFonts w:ascii="Times New Roman" w:hAnsi="Times New Roman"/>
          <w:sz w:val="23"/>
        </w:rPr>
        <w:t>\newpage</w:t>
      </w:r>
    </w:p>
    <w:p>
      <w:r>
        <w:br w:type="page"/>
      </w:r>
    </w:p>
    <w:p>
      <w:pPr>
        <w:keepNext/>
        <w:spacing w:before="320" w:after="160"/>
        <w:jc w:val="center"/>
      </w:pPr>
      <w:r>
        <w:rPr>
          <w:rFonts w:ascii="Times New Roman" w:hAnsi="Times New Roman"/>
          <w:b/>
          <w:color w:val="0F172A"/>
          <w:sz w:val="32"/>
        </w:rPr>
        <w:t>CHAPTER 6: CONCLUSION AND FUTURE SCOPE</w:t>
      </w:r>
    </w:p>
    <w:p>
      <w:pPr>
        <w:keepNext/>
        <w:spacing w:before="240" w:after="120"/>
      </w:pPr>
      <w:r>
        <w:rPr>
          <w:rFonts w:ascii="Times New Roman" w:hAnsi="Times New Roman"/>
          <w:b/>
          <w:color w:val="1E293B"/>
          <w:sz w:val="27"/>
        </w:rPr>
        <w:t>6.1 PROJECT SUMMARY AND ACHIEVEMENTS</w:t>
      </w:r>
    </w:p>
    <w:p>
      <w:pPr>
        <w:spacing w:after="120" w:line="300" w:lineRule="auto"/>
        <w:jc w:val="both"/>
      </w:pPr>
      <w:r>
        <w:rPr>
          <w:rFonts w:ascii="Times New Roman" w:hAnsi="Times New Roman"/>
          <w:sz w:val="23"/>
        </w:rPr>
        <w:t xml:space="preserve">The </w:t>
      </w:r>
      <w:r>
        <w:rPr>
          <w:rFonts w:ascii="Times New Roman" w:hAnsi="Times New Roman"/>
          <w:b/>
          <w:sz w:val="23"/>
        </w:rPr>
        <w:t>AI Resume Analyzer &amp; Career Intelligence Platform</w:t>
      </w:r>
      <w:r>
        <w:rPr>
          <w:rFonts w:ascii="Times New Roman" w:hAnsi="Times New Roman"/>
          <w:sz w:val="23"/>
        </w:rPr>
        <w:t xml:space="preserve"> successfully achieves all foundational engineering milestones established at project inception. By synthesizing modern lexical extraction techniques, deterministic regular expression finite state automata, and an objective mathematical scoring formulation, the platform eliminates the pervasive "score clustering" bug common in legacy commercial screeners.</w:t>
      </w:r>
    </w:p>
    <w:p>
      <w:pPr>
        <w:keepNext/>
        <w:spacing w:before="160" w:after="80"/>
      </w:pPr>
      <w:r>
        <w:rPr>
          <w:rFonts w:ascii="Times New Roman" w:hAnsi="Times New Roman"/>
          <w:b/>
          <w:color w:val="334155"/>
          <w:sz w:val="24"/>
        </w:rPr>
        <w:t>Summary of Core Engineering Contributions:</w:t>
      </w:r>
    </w:p>
    <w:p>
      <w:pPr>
        <w:pStyle w:val="ListNumber"/>
        <w:spacing w:after="60" w:line="276" w:lineRule="auto"/>
      </w:pPr>
      <w:r>
        <w:rPr>
          <w:rFonts w:ascii="Times New Roman" w:hAnsi="Times New Roman"/>
          <w:sz w:val="22"/>
        </w:rPr>
      </w:r>
      <w:r>
        <w:rPr>
          <w:rFonts w:ascii="Times New Roman" w:hAnsi="Times New Roman"/>
          <w:b/>
          <w:sz w:val="22"/>
        </w:rPr>
        <w:t>Calibrated Multi-Tier Scoring:</w:t>
      </w:r>
      <w:r>
        <w:rPr>
          <w:rFonts w:ascii="Times New Roman" w:hAnsi="Times New Roman"/>
          <w:sz w:val="22"/>
        </w:rPr>
        <w:t xml:space="preserve"> Built and validated a 5-dimensional ATS model that cleanly separates deficient submissions (33–42) from intermediate (66) and outstanding profiles (93).</w:t>
      </w:r>
    </w:p>
    <w:p>
      <w:pPr>
        <w:pStyle w:val="ListNumber"/>
        <w:spacing w:after="60" w:line="276" w:lineRule="auto"/>
      </w:pPr>
      <w:r>
        <w:rPr>
          <w:rFonts w:ascii="Times New Roman" w:hAnsi="Times New Roman"/>
          <w:sz w:val="22"/>
        </w:rPr>
      </w:r>
      <w:r>
        <w:rPr>
          <w:rFonts w:ascii="Times New Roman" w:hAnsi="Times New Roman"/>
          <w:b/>
          <w:sz w:val="22"/>
        </w:rPr>
        <w:t>Actionable Version Lineage:</w:t>
      </w:r>
      <w:r>
        <w:rPr>
          <w:rFonts w:ascii="Times New Roman" w:hAnsi="Times New Roman"/>
          <w:sz w:val="22"/>
        </w:rPr>
        <w:t xml:space="preserve"> Implemented an integrated version branching model allowing job seekers to apply Google XYZ rewrites and immediately observe quantifiable score increases ($V1 \rightarrow V2$).</w:t>
      </w:r>
    </w:p>
    <w:p>
      <w:pPr>
        <w:pStyle w:val="ListNumber"/>
        <w:spacing w:after="60" w:line="276" w:lineRule="auto"/>
      </w:pPr>
      <w:r>
        <w:rPr>
          <w:rFonts w:ascii="Times New Roman" w:hAnsi="Times New Roman"/>
          <w:sz w:val="22"/>
        </w:rPr>
      </w:r>
      <w:r>
        <w:rPr>
          <w:rFonts w:ascii="Times New Roman" w:hAnsi="Times New Roman"/>
          <w:b/>
          <w:sz w:val="22"/>
        </w:rPr>
        <w:t>Architectural Modularity &amp; Resilience:</w:t>
      </w:r>
      <w:r>
        <w:rPr>
          <w:rFonts w:ascii="Times New Roman" w:hAnsi="Times New Roman"/>
          <w:sz w:val="22"/>
        </w:rPr>
        <w:t xml:space="preserve"> Unified a modern React 19 single-page application with a Python Flask WSGI backend, featuring dual-model AI support (Gemini/OpenAI) and 100% resilient offline fallback.</w:t>
      </w:r>
    </w:p>
    <w:p>
      <w:pPr>
        <w:pStyle w:val="ListNumber"/>
        <w:spacing w:after="60" w:line="276" w:lineRule="auto"/>
      </w:pPr>
      <w:r>
        <w:rPr>
          <w:rFonts w:ascii="Times New Roman" w:hAnsi="Times New Roman"/>
          <w:sz w:val="22"/>
        </w:rPr>
      </w:r>
      <w:r>
        <w:rPr>
          <w:rFonts w:ascii="Times New Roman" w:hAnsi="Times New Roman"/>
          <w:b/>
          <w:sz w:val="22"/>
        </w:rPr>
        <w:t>Holistic Career Support:</w:t>
      </w:r>
      <w:r>
        <w:rPr>
          <w:rFonts w:ascii="Times New Roman" w:hAnsi="Times New Roman"/>
          <w:sz w:val="22"/>
        </w:rPr>
        <w:t xml:space="preserve"> Integrated visual diff comparisons, dynamic client-side PDF compilation, and educational course mapping for skill gaps.</w:t>
      </w:r>
    </w:p>
    <w:p>
      <w:r>
        <w:br w:type="page"/>
      </w:r>
    </w:p>
    <w:p>
      <w:pPr>
        <w:keepNext/>
        <w:spacing w:before="240" w:after="120"/>
      </w:pPr>
      <w:r>
        <w:rPr>
          <w:rFonts w:ascii="Times New Roman" w:hAnsi="Times New Roman"/>
          <w:b/>
          <w:color w:val="1E293B"/>
          <w:sz w:val="27"/>
        </w:rPr>
        <w:t>6.2 SYSTEM LIMITATIONS</w:t>
      </w:r>
    </w:p>
    <w:p>
      <w:pPr>
        <w:spacing w:after="120" w:line="300" w:lineRule="auto"/>
        <w:jc w:val="both"/>
      </w:pPr>
      <w:r>
        <w:rPr>
          <w:rFonts w:ascii="Times New Roman" w:hAnsi="Times New Roman"/>
          <w:sz w:val="23"/>
        </w:rPr>
        <w:t>While the system satisfies rigorous production benchmarks, the following engineering boundaries are acknowledged:</w:t>
      </w:r>
    </w:p>
    <w:p>
      <w:pPr>
        <w:pStyle w:val="ListBullet"/>
        <w:spacing w:after="60" w:line="276" w:lineRule="auto"/>
      </w:pPr>
      <w:r>
        <w:rPr>
          <w:rFonts w:ascii="Times New Roman" w:hAnsi="Times New Roman"/>
          <w:sz w:val="22"/>
        </w:rPr>
      </w:r>
      <w:r>
        <w:rPr>
          <w:rFonts w:ascii="Times New Roman" w:hAnsi="Times New Roman"/>
          <w:b/>
          <w:sz w:val="22"/>
        </w:rPr>
        <w:t>Scanned Image-Only PDF Constraints:</w:t>
      </w:r>
      <w:r>
        <w:rPr>
          <w:rFonts w:ascii="Times New Roman" w:hAnsi="Times New Roman"/>
          <w:sz w:val="22"/>
        </w:rPr>
        <w:t xml:space="preserve"> The system relies on digital font stream descriptors; scanned bitmap image resumes without OCR text layers require upstream optical character recognition.</w:t>
      </w:r>
    </w:p>
    <w:p>
      <w:pPr>
        <w:pStyle w:val="ListBullet"/>
        <w:spacing w:after="60" w:line="276" w:lineRule="auto"/>
      </w:pPr>
      <w:r>
        <w:rPr>
          <w:rFonts w:ascii="Times New Roman" w:hAnsi="Times New Roman"/>
          <w:sz w:val="22"/>
        </w:rPr>
      </w:r>
      <w:r>
        <w:rPr>
          <w:rFonts w:ascii="Times New Roman" w:hAnsi="Times New Roman"/>
          <w:b/>
          <w:sz w:val="22"/>
        </w:rPr>
        <w:t>Complex Multi-Table Visual Layouts:</w:t>
      </w:r>
      <w:r>
        <w:rPr>
          <w:rFonts w:ascii="Times New Roman" w:hAnsi="Times New Roman"/>
          <w:sz w:val="22"/>
        </w:rPr>
        <w:t xml:space="preserve"> Resumes with deeply nested visual canvas drawings or unorthodox artistic graphical elements may occasionally present altered linear token ordering.</w:t>
      </w:r>
    </w:p>
    <w:p>
      <w:pPr>
        <w:pStyle w:val="ListBullet"/>
        <w:spacing w:after="60" w:line="276" w:lineRule="auto"/>
      </w:pPr>
      <w:r>
        <w:rPr>
          <w:rFonts w:ascii="Times New Roman" w:hAnsi="Times New Roman"/>
          <w:sz w:val="22"/>
        </w:rPr>
      </w:r>
      <w:r>
        <w:rPr>
          <w:rFonts w:ascii="Times New Roman" w:hAnsi="Times New Roman"/>
          <w:b/>
          <w:sz w:val="22"/>
        </w:rPr>
        <w:t>Local Storage Concurrency:</w:t>
      </w:r>
      <w:r>
        <w:rPr>
          <w:rFonts w:ascii="Times New Roman" w:hAnsi="Times New Roman"/>
          <w:sz w:val="22"/>
        </w:rPr>
        <w:t xml:space="preserve"> The current persistence engine utilizes SQLite 3, which is optimal for single-instance hosting but requires migration to PostgreSQL for distributed enterprise clustering.</w:t>
      </w:r>
    </w:p>
    <w:p>
      <w:r>
        <w:br w:type="page"/>
      </w:r>
    </w:p>
    <w:p>
      <w:pPr>
        <w:keepNext/>
        <w:spacing w:before="240" w:after="120"/>
      </w:pPr>
      <w:r>
        <w:rPr>
          <w:rFonts w:ascii="Times New Roman" w:hAnsi="Times New Roman"/>
          <w:b/>
          <w:color w:val="1E293B"/>
          <w:sz w:val="27"/>
        </w:rPr>
        <w:t>6.3 FUTURE WORK</w:t>
      </w:r>
    </w:p>
    <w:p>
      <w:pPr>
        <w:spacing w:after="120" w:line="300" w:lineRule="auto"/>
        <w:jc w:val="both"/>
      </w:pPr>
      <w:r>
        <w:rPr>
          <w:rFonts w:ascii="Times New Roman" w:hAnsi="Times New Roman"/>
          <w:sz w:val="23"/>
        </w:rPr>
        <w:t>The platform architecture provides a strong foundation for future research and enhancements:</w:t>
      </w:r>
    </w:p>
    <w:p>
      <w:pPr>
        <w:pStyle w:val="ListNumber"/>
        <w:spacing w:after="60" w:line="276" w:lineRule="auto"/>
      </w:pPr>
      <w:r>
        <w:rPr>
          <w:rFonts w:ascii="Times New Roman" w:hAnsi="Times New Roman"/>
          <w:sz w:val="22"/>
        </w:rPr>
      </w:r>
      <w:r>
        <w:rPr>
          <w:rFonts w:ascii="Times New Roman" w:hAnsi="Times New Roman"/>
          <w:b/>
          <w:sz w:val="22"/>
        </w:rPr>
        <w:t>Embedded OCR Neural Pipeline:</w:t>
      </w:r>
      <w:r>
        <w:rPr>
          <w:rFonts w:ascii="Times New Roman" w:hAnsi="Times New Roman"/>
          <w:sz w:val="22"/>
        </w:rPr>
        <w:t xml:space="preserve"> Integrate a lightweight Tesseract or TrOCR pipeline to automatically process scanned image resumes.</w:t>
      </w:r>
    </w:p>
    <w:p>
      <w:pPr>
        <w:pStyle w:val="ListNumber"/>
        <w:spacing w:after="60" w:line="276" w:lineRule="auto"/>
      </w:pPr>
      <w:r>
        <w:rPr>
          <w:rFonts w:ascii="Times New Roman" w:hAnsi="Times New Roman"/>
          <w:sz w:val="22"/>
        </w:rPr>
      </w:r>
      <w:r>
        <w:rPr>
          <w:rFonts w:ascii="Times New Roman" w:hAnsi="Times New Roman"/>
          <w:b/>
          <w:sz w:val="22"/>
        </w:rPr>
        <w:t>Target Job Description Matching via Embeddings:</w:t>
      </w:r>
      <w:r>
        <w:rPr>
          <w:rFonts w:ascii="Times New Roman" w:hAnsi="Times New Roman"/>
          <w:sz w:val="22"/>
        </w:rPr>
        <w:t xml:space="preserve"> Implement cosine similarity semantic matching using sentence transformers (all-MiniLM-L6-v2) to compare candidate resumes against specific employer job postings.</w:t>
      </w:r>
    </w:p>
    <w:p>
      <w:pPr>
        <w:pStyle w:val="ListNumber"/>
        <w:spacing w:after="60" w:line="276" w:lineRule="auto"/>
      </w:pPr>
      <w:r>
        <w:rPr>
          <w:rFonts w:ascii="Times New Roman" w:hAnsi="Times New Roman"/>
          <w:sz w:val="22"/>
        </w:rPr>
      </w:r>
      <w:r>
        <w:rPr>
          <w:rFonts w:ascii="Times New Roman" w:hAnsi="Times New Roman"/>
          <w:b/>
          <w:sz w:val="22"/>
        </w:rPr>
        <w:t>Real-Time Voice Mock Interview Agent:</w:t>
      </w:r>
      <w:r>
        <w:rPr>
          <w:rFonts w:ascii="Times New Roman" w:hAnsi="Times New Roman"/>
          <w:sz w:val="22"/>
        </w:rPr>
        <w:t xml:space="preserve"> Incorporate conversational WebRTC agents to conduct preliminary behavioral interviews based on detected resume competencies.</w:t>
      </w:r>
    </w:p>
    <w:p>
      <w:pPr>
        <w:pStyle w:val="ListNumber"/>
        <w:spacing w:after="60" w:line="276" w:lineRule="auto"/>
      </w:pPr>
      <w:r>
        <w:rPr>
          <w:rFonts w:ascii="Times New Roman" w:hAnsi="Times New Roman"/>
          <w:sz w:val="22"/>
        </w:rPr>
      </w:r>
      <w:r>
        <w:rPr>
          <w:rFonts w:ascii="Times New Roman" w:hAnsi="Times New Roman"/>
          <w:b/>
          <w:sz w:val="22"/>
        </w:rPr>
        <w:t>Cloud-Native Enterprise Scaling:</w:t>
      </w:r>
      <w:r>
        <w:rPr>
          <w:rFonts w:ascii="Times New Roman" w:hAnsi="Times New Roman"/>
          <w:sz w:val="22"/>
        </w:rPr>
        <w:t xml:space="preserve"> Containerize services via Docker and Kubernetes with PostgreSQL persistence for horizontal multi-tenant deployment.</w:t>
      </w:r>
    </w:p>
    <w:p>
      <w:pPr>
        <w:spacing w:after="120" w:line="300" w:lineRule="auto"/>
        <w:jc w:val="both"/>
      </w:pPr>
      <w:r>
        <w:rPr>
          <w:rFonts w:ascii="Times New Roman" w:hAnsi="Times New Roman"/>
          <w:sz w:val="23"/>
        </w:rPr>
        <w:t>\newpage</w:t>
      </w:r>
    </w:p>
    <w:p>
      <w:r>
        <w:br w:type="page"/>
      </w:r>
    </w:p>
    <w:p>
      <w:pPr>
        <w:keepNext/>
        <w:spacing w:before="320" w:after="160"/>
      </w:pPr>
      <w:r>
        <w:rPr>
          <w:rFonts w:ascii="Times New Roman" w:hAnsi="Times New Roman"/>
          <w:b/>
          <w:color w:val="0F172A"/>
          <w:sz w:val="32"/>
        </w:rPr>
        <w:t>REFERENCES</w:t>
      </w:r>
    </w:p>
    <w:p>
      <w:pPr>
        <w:pStyle w:val="ListNumber"/>
        <w:spacing w:after="60" w:line="276" w:lineRule="auto"/>
      </w:pPr>
      <w:r>
        <w:rPr>
          <w:rFonts w:ascii="Times New Roman" w:hAnsi="Times New Roman"/>
          <w:sz w:val="22"/>
        </w:rPr>
        <w:t>A. Vaswani, N. Shazeer, N. Parmar, J. Uszkoreit, L. Jones, A. N. Gomez, L. Kaiser, and I. Polosukhin, *"Attention is all you need,"* in *Advances in Neural Information Processing Systems (NeurIPS)*, vol. 30, pp. 5998–6008, 2017.</w:t>
      </w:r>
    </w:p>
    <w:p>
      <w:pPr>
        <w:pStyle w:val="ListNumber"/>
        <w:spacing w:after="60" w:line="276" w:lineRule="auto"/>
      </w:pPr>
      <w:r>
        <w:rPr>
          <w:rFonts w:ascii="Times New Roman" w:hAnsi="Times New Roman"/>
          <w:sz w:val="22"/>
        </w:rPr>
        <w:t>I. Goodfellow, Y. Bengio, and A. Courville, *Deep Learning*. Cambridge, MA, USA: MIT Press, 2016.</w:t>
      </w:r>
    </w:p>
    <w:p>
      <w:pPr>
        <w:pStyle w:val="ListNumber"/>
        <w:spacing w:after="60" w:line="276" w:lineRule="auto"/>
      </w:pPr>
      <w:r>
        <w:rPr>
          <w:rFonts w:ascii="Times New Roman" w:hAnsi="Times New Roman"/>
          <w:sz w:val="22"/>
        </w:rPr>
        <w:t>M. Fowler, *Patterns of Enterprise Application Architecture*. Boston, MA, USA: Addison-Wesley Professional, 2002.</w:t>
      </w:r>
    </w:p>
    <w:p>
      <w:pPr>
        <w:pStyle w:val="ListNumber"/>
        <w:spacing w:after="60" w:line="276" w:lineRule="auto"/>
      </w:pPr>
      <w:r>
        <w:rPr>
          <w:rFonts w:ascii="Times New Roman" w:hAnsi="Times New Roman"/>
          <w:sz w:val="22"/>
        </w:rPr>
        <w:t>E. Gamma, R. Helm, R. Johnson, and J. Vlissides, *Design Patterns: Elements of Reusable Object-Oriented Software*. Reading, MA, USA: Addison-Wesley, 1994.</w:t>
      </w:r>
    </w:p>
    <w:p>
      <w:pPr>
        <w:pStyle w:val="ListNumber"/>
        <w:spacing w:after="60" w:line="276" w:lineRule="auto"/>
      </w:pPr>
      <w:r>
        <w:rPr>
          <w:rFonts w:ascii="Times New Roman" w:hAnsi="Times New Roman"/>
          <w:sz w:val="22"/>
        </w:rPr>
        <w:t>R. C. Martin, *Clean Architecture: A Craftsman's Guide to Software Structure and Design*. Upper Saddle River, NJ, USA: Prentice Hall, 2017.</w:t>
      </w:r>
    </w:p>
    <w:p>
      <w:pPr>
        <w:pStyle w:val="ListNumber"/>
        <w:spacing w:after="60" w:line="276" w:lineRule="auto"/>
      </w:pPr>
      <w:r>
        <w:rPr>
          <w:rFonts w:ascii="Times New Roman" w:hAnsi="Times New Roman"/>
          <w:sz w:val="22"/>
        </w:rPr>
        <w:t>M. Kleppmann, *Designing Data-Intensive Applications: The Big Ideas Behind Reliable, Scalable, and Maintainable Systems*. Sebastopol, CA, USA: O'Reilly Media, 2017.</w:t>
      </w:r>
    </w:p>
    <w:p>
      <w:pPr>
        <w:pStyle w:val="ListNumber"/>
        <w:spacing w:after="60" w:line="276" w:lineRule="auto"/>
      </w:pPr>
      <w:r>
        <w:rPr>
          <w:rFonts w:ascii="Times New Roman" w:hAnsi="Times New Roman"/>
          <w:sz w:val="22"/>
        </w:rPr>
        <w:t>C. D. Manning, P. Raghavan, and H. Schütze, *Introduction to Information Retrieval*. Cambridge, UK: Cambridge University Press, 2008.</w:t>
      </w:r>
    </w:p>
    <w:p>
      <w:pPr>
        <w:pStyle w:val="ListNumber"/>
        <w:spacing w:after="60" w:line="276" w:lineRule="auto"/>
      </w:pPr>
      <w:r>
        <w:rPr>
          <w:rFonts w:ascii="Times New Roman" w:hAnsi="Times New Roman"/>
          <w:sz w:val="22"/>
        </w:rPr>
        <w:t>ISO/IEC 29500-1:2016, *"Information technology — Document description and processing languages — Office Open XML File Formats — Part 1: Fundamentals and Markup Language Reference,"* International Organization for Standardization, Geneva, Switzerland, 2016.</w:t>
      </w:r>
    </w:p>
    <w:p>
      <w:pPr>
        <w:pStyle w:val="ListNumber"/>
        <w:spacing w:after="60" w:line="276" w:lineRule="auto"/>
      </w:pPr>
      <w:r>
        <w:rPr>
          <w:rFonts w:ascii="Times New Roman" w:hAnsi="Times New Roman"/>
          <w:sz w:val="22"/>
        </w:rPr>
        <w:t>ISO 32000-1:2008, *"Document management — Portable document format — Part 1: PDF 1.7,"* International Organization for Standardization, Geneva, Switzerland, 2008.</w:t>
      </w:r>
    </w:p>
    <w:p>
      <w:pPr>
        <w:pStyle w:val="ListNumber"/>
        <w:spacing w:after="60" w:line="276" w:lineRule="auto"/>
      </w:pPr>
      <w:r>
        <w:rPr>
          <w:rFonts w:ascii="Times New Roman" w:hAnsi="Times New Roman"/>
          <w:sz w:val="22"/>
        </w:rPr>
        <w:t>J. Grus, *Data Science from Scratch: First Principles with Python*, 2nd ed. Sebastopol, CA, USA: O'Reilly Media, 2019.</w:t>
      </w:r>
    </w:p>
    <w:p>
      <w:pPr>
        <w:pStyle w:val="ListNumber"/>
        <w:spacing w:after="60" w:line="276" w:lineRule="auto"/>
      </w:pPr>
      <w:r>
        <w:rPr>
          <w:rFonts w:ascii="Times New Roman" w:hAnsi="Times New Roman"/>
          <w:sz w:val="22"/>
        </w:rPr>
        <w:t>L. Bock, *Work Rules!: Insights from Inside Google That Will Transform How You Live and Lead*. New York, NY, USA: Twelve, Hachette Book Group, 2015.</w:t>
      </w:r>
    </w:p>
    <w:p>
      <w:pPr>
        <w:pStyle w:val="ListNumber"/>
        <w:spacing w:after="60" w:line="276" w:lineRule="auto"/>
      </w:pPr>
      <w:r>
        <w:rPr>
          <w:rFonts w:ascii="Times New Roman" w:hAnsi="Times New Roman"/>
          <w:sz w:val="22"/>
        </w:rPr>
        <w:t>Google Developers, *"Machine Learning Crash Course,"* Google Research, 2024. [Online]. Available: https://developers.google.com/machine-learning/crash-course</w:t>
      </w:r>
    </w:p>
    <w:sectPr w:rsidR="00FC693F" w:rsidRPr="0006063C" w:rsidSect="00034616">
      <w:pgSz w:w="12240" w:h="15840"/>
      <w:pgMar w:top="1440" w:right="144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00" w:lineRule="auto" w:after="120"/>
    </w:pPr>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